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Teacher-Distilled Lightweight Graph Learning for Real-Time Dynamic Job Shop Scheduling</w:t>
      </w:r>
    </w:p>
    <w:p>
      <w:pPr>
        <w:jc w:val="center"/>
      </w:pPr>
      <w:r>
        <w:rPr>
          <w:rFonts w:ascii="Times New Roman" w:hAnsi="Times New Roman"/>
          <w:color w:val="646464"/>
          <w:sz w:val="20"/>
        </w:rPr>
        <w:t>Submitted to Journal of Intelligent Manufacturing</w:t>
      </w:r>
    </w:p>
    <w:p>
      <w:pPr>
        <w:jc w:val="center"/>
      </w:pPr>
      <w:r>
        <w:rPr>
          <w:rFonts w:ascii="Times New Roman" w:hAnsi="Times New Roman"/>
          <w:b/>
          <w:sz w:val="24"/>
        </w:rPr>
        <w:t>ZHONGKUAN MA</w:t>
      </w:r>
    </w:p>
    <w:p>
      <w:pPr>
        <w:jc w:val="center"/>
      </w:pPr>
      <w:r>
        <w:rPr>
          <w:rFonts w:ascii="Times New Roman" w:hAnsi="Times New Roman"/>
          <w:sz w:val="22"/>
        </w:rPr>
        <w:t>Northeast Forestry University</w:t>
      </w:r>
    </w:p>
    <w:p>
      <w:pPr>
        <w:jc w:val="center"/>
      </w:pPr>
      <w:r>
        <w:rPr>
          <w:rFonts w:ascii="Times New Roman" w:hAnsi="Times New Roman"/>
          <w:sz w:val="22"/>
        </w:rPr>
        <w:t>2024212760@nefu.edu.cn</w:t>
      </w:r>
    </w:p>
    <w:p>
      <w:pPr>
        <w:jc w:val="center"/>
      </w:pPr>
      <w:r>
        <w:rPr>
          <w:rFonts w:ascii="Times New Roman" w:hAnsi="Times New Roman"/>
          <w:sz w:val="20"/>
        </w:rPr>
        <w:t>Northeast Forestry University, Harbin, China</w:t>
      </w:r>
    </w:p>
    <w:p>
      <w:pPr>
        <w:pStyle w:val="Heading1"/>
      </w:pPr>
      <w:r>
        <w:rPr>
          <w:rFonts w:ascii="Times New Roman" w:hAnsi="Times New Roman"/>
        </w:rPr>
        <w:t>Highlights</w:t>
      </w:r>
    </w:p>
    <w:p>
      <w:r>
        <w:rPr>
          <w:rFonts w:ascii="Times New Roman" w:hAnsi="Times New Roman"/>
          <w:b/>
          <w:sz w:val="22"/>
        </w:rPr>
        <w:t>Teacher-distilled lightweight graph policy for real-time job shop dispatch.</w:t>
      </w:r>
    </w:p>
    <w:p>
      <w:r>
        <w:rPr>
          <w:rFonts w:ascii="Times New Roman" w:hAnsi="Times New Roman"/>
          <w:b/>
          <w:sz w:val="22"/>
        </w:rPr>
        <w:t>Variable-size heterogeneous graph transfers across shop sizes without padding or retraining.</w:t>
      </w:r>
    </w:p>
    <w:p>
      <w:r>
        <w:rPr>
          <w:rFonts w:ascii="Times New Roman" w:hAnsi="Times New Roman"/>
          <w:b/>
          <w:sz w:val="22"/>
        </w:rPr>
        <w:t>Beats SPT on 49 of 49 official JSPLIB instances and the best-of-five oracle on 33 of 49.</w:t>
      </w:r>
    </w:p>
    <w:p>
      <w:r>
        <w:rPr>
          <w:rFonts w:ascii="Times New Roman" w:hAnsi="Times New Roman"/>
          <w:b/>
          <w:sz w:val="22"/>
        </w:rPr>
        <w:t>Reduces mean known-best gap from 56.9% to 34.0% via L2D teacher distillation.</w:t>
      </w:r>
    </w:p>
    <w:p>
      <w:r>
        <w:rPr>
          <w:rFonts w:ascii="Times New Roman" w:hAnsi="Times New Roman"/>
          <w:b/>
          <w:sz w:val="22"/>
        </w:rPr>
        <w:t>Robust to dynamic job arrivals and machine failures in simulated scenarios.</w:t>
      </w:r>
    </w:p>
    <w:p>
      <w:pPr>
        <w:pStyle w:val="Heading1"/>
      </w:pPr>
      <w:r>
        <w:rPr>
          <w:rFonts w:ascii="Times New Roman" w:hAnsi="Times New Roman"/>
        </w:rPr>
        <w:t>Abstract</w:t>
      </w:r>
    </w:p>
    <w:p>
      <w:pPr>
        <w:ind w:firstLine="425"/>
      </w:pPr>
      <w:r>
        <w:rPr>
          <w:rFonts w:ascii="Times New Roman" w:hAnsi="Times New Roman"/>
          <w:sz w:val="22"/>
        </w:rPr>
        <w:t>Job shop scheduling (JSS) is a fundamental combinatorial optimization problem in real-time manufacturing systems, where dynamic job arrivals, machine failures, and production-line reconfigurations require decisions in milliseconds. Dispatching rules such as Shortest Processing Time (SPT) remain the industrial standard because they are fast and interpretable, yet no single rule performs consistently across diverse shop configurations and disturbance patterns. Exact solvers provide optimal schedules but are computationally prohibitive for real-time control. Learning-based dispatch has emerged as a promising middle ground, but most methods rely on slow and unstable reinforcement learning, assume fixed shop topologies, and rarely generalize to dynamic or failure-prone environments.</w:t>
      </w:r>
    </w:p>
    <w:p>
      <w:pPr>
        <w:ind w:firstLine="425"/>
      </w:pPr>
      <w:r>
        <w:rPr>
          <w:rFonts w:ascii="Times New Roman" w:hAnsi="Times New Roman"/>
          <w:sz w:val="22"/>
        </w:rPr>
        <w:t>This paper proposes teacher-distilled lightweight graph learning: a lightweight heterogeneous graph policy first trained on CP-SAT optimal trajectories for small shops, then fine-tuned on schedules generated by the official open-source L2D method [20] on 30 Taillard instances. The policy explicitly encodes both job and machine nodes, enabling joint reasoning about job priorities and machine contention. A variable-size heterogeneous graph is constructed directly from the current instance, so a single trained policy can be applied to unseen shop sizes without fixed padding or retraining. Across 50 held-out 6 x 5 instances, the policy improves makespan by 9.1% over SPT (129.4 vs. 142.4; p &lt; 0.0001, 41/50 wins) and comes within 3.4% of the best-of-five oracle. On 49 official JSPLIB instances, the distilled policy improves over SPT on all 49 instances with a mean improvement of 25.2%, beats the best-of-five rule oracle on 33 of 49 instances, and reduces its mean known-best gap from 56.9% to 34.0%. On 37 official instances with matching released L2D checkpoints, the lightweight student remains on average 6.9% behind the published L2D teacher under (student - teacher) / teacher, winning 7 of 37. In dynamic arrival and machine failure scenarios, it outperforms SPT by 8.7% (p = 0.021) and 9.6% (p = 0.033). Under CP-SAT supervision on 60 generated 10x10 instances, the heterogeneous representation adds 3.3% over a homogeneous baseline; under L2D distillation on the official suite, the encoder effect is smaller, at 1.14%.</w:t>
      </w:r>
    </w:p>
    <w:p>
      <w:pPr>
        <w:ind w:firstLine="425"/>
      </w:pPr>
      <w:r>
        <w:rPr>
          <w:rFonts w:ascii="Times New Roman" w:hAnsi="Times New Roman"/>
          <w:sz w:val="22"/>
        </w:rPr>
        <w:t>Our contributions are: (1) a teacher-distilled lightweight graph policy that approximates a strong published L2D dispatcher with a small variable-size model; (2) a variable-size heterogeneous graph construction that supports zero-shot topology transfer without padding or retraining; (3) stable transfer from static training to dynamic and failure-prone scheduling environments; (4) reproducible evaluation on 49 official JSPLIB instances with rule-relative improvements, known-best gaps, oracle comparisons, and teacher-student comparisons; and (5) a 42,178-parameter open implementation with 2.4-3.2 ms per CPU decision, released teacher schedules, training data, and scripts.</w:t>
      </w:r>
    </w:p>
    <w:p>
      <w:pPr>
        <w:ind w:firstLine="425"/>
      </w:pPr>
      <w:r>
        <w:rPr>
          <w:rFonts w:ascii="Times New Roman" w:hAnsi="Times New Roman"/>
          <w:sz w:val="22"/>
        </w:rPr>
        <w:t>Keywords: job shop scheduling; heterogeneous graph neural network; teacher distillation; learning to dispatch; dispatching rules; topology generalization; dynamic scheduling; manufacturing optimization</w:t>
      </w:r>
    </w:p>
    <w:p>
      <w:pPr>
        <w:pStyle w:val="Heading1"/>
      </w:pPr>
      <w:r>
        <w:rPr>
          <w:rFonts w:ascii="Times New Roman" w:hAnsi="Times New Roman"/>
        </w:rPr>
        <w:t>1. Introduction</w:t>
      </w:r>
    </w:p>
    <w:p>
      <w:pPr>
        <w:ind w:firstLine="425"/>
      </w:pPr>
      <w:r>
        <w:rPr>
          <w:rFonts w:ascii="Times New Roman" w:hAnsi="Times New Roman"/>
          <w:sz w:val="22"/>
        </w:rPr>
        <w:t>Manufacturing scheduling determines how production jobs are sequenced on shared machines to satisfy delivery requirements while minimizing operational costs. In modern flexible manufacturing systems, the scheduling problem is rarely static: customer orders arrive stochastically, machine breakdowns interrupt production, and product mix changes over time. These dynamic characteristics make the scheduling decision both time-critical and highly uncertain. The economic stakes are substantial: inefficient schedules translate directly into longer lead times, higher work-in-process inventory, lower machine utilization, and delayed deliveries.</w:t>
      </w:r>
    </w:p>
    <w:p>
      <w:pPr>
        <w:ind w:firstLine="425"/>
      </w:pPr>
      <w:r>
        <w:rPr>
          <w:rFonts w:ascii="Times New Roman" w:hAnsi="Times New Roman"/>
          <w:sz w:val="22"/>
        </w:rPr>
        <w:t>The job shop scheduling problem (JSS), in which each job has an ordered sequence of operations requiring specific machines, is NP-hard in the strong sense. Exact methods, including branch-and-bound, mixed-integer programming, and constraint programming, can solve small instances optimally but face exponential growth in computational effort as problem size increases. For medium and large instances, exact solvers often require minutes to hours of computation, which is incompatible with the real-time decision cadence of shop-floor operations.</w:t>
      </w:r>
    </w:p>
    <w:p>
      <w:pPr>
        <w:ind w:firstLine="425"/>
      </w:pPr>
      <w:r>
        <w:rPr>
          <w:rFonts w:ascii="Times New Roman" w:hAnsi="Times New Roman"/>
          <w:sz w:val="22"/>
        </w:rPr>
        <w:t>In industrial practice, dispatching rules dominate because they are simple, fast, and interpretable. Rules such as Shortest Processing Time (SPT), Longest Processing Time (LPT), Most Work Remaining (MWKR), Least Work Remaining (LWKR), and First-In-First-Out (FIFO) make decisions in microseconds using only local information. However, no single rule dominates across all instances, machine configurations, and objective functions. SPT tends to minimize mean flow time but can starve long jobs; MWKR prioritizes jobs with substantial remaining work but may delay short jobs; and FIFO ignores processing time information entirely.</w:t>
      </w:r>
    </w:p>
    <w:p>
      <w:pPr>
        <w:ind w:firstLine="425"/>
      </w:pPr>
      <w:r>
        <w:rPr>
          <w:rFonts w:ascii="Times New Roman" w:hAnsi="Times New Roman"/>
          <w:sz w:val="22"/>
        </w:rPr>
        <w:t>This observation motivates an adaptive approach: instead of committing to a single rule, the scheduler should select the most appropriate decision at each state, based on the global structure of the problem. The machine learning community has recently made notable progress in this direction through learning-to-dispatch (L2D), in which a neural network is trained to select operations or rules based on learned representations of the scheduling state. Graph Neural Networks (GNNs) are particularly suited to this task because job shop instances naturally admit a graph representation.</w:t>
      </w:r>
    </w:p>
    <w:p>
      <w:pPr>
        <w:ind w:firstLine="425"/>
      </w:pPr>
      <w:r>
        <w:rPr>
          <w:rFonts w:ascii="Times New Roman" w:hAnsi="Times New Roman"/>
          <w:sz w:val="22"/>
        </w:rPr>
        <w:t>Despite this progress, several gaps remain. First, most learning-based schedulers are trained with reinforcement learning, which requires careful reward shaping, exploration strategies, and large replay buffers, and can be slow or unstable to converge. The supervised-learning alternative, based on expert trajectories, has been underexplored; when used, it often relies on heuristic or approximate labels rather than proven optimal solutions. Second, most methods assume a fixed shop topology and must be retrained when the production line is reconfigured, which is impractical in reconfigurable manufacturing. Third, few studies explicitly model machine-level information through heterogeneous graph architectures, even though machine contention is the central constraint in JSS. Fourth, generalization from static training to dynamic arrivals, machine failures, and diverse benchmark families remains insufficiently validated.</w:t>
      </w:r>
    </w:p>
    <w:p>
      <w:pPr>
        <w:ind w:firstLine="425"/>
      </w:pPr>
      <w:r>
        <w:rPr>
          <w:rFonts w:ascii="Times New Roman" w:hAnsi="Times New Roman"/>
          <w:sz w:val="22"/>
        </w:rPr>
        <w:t>This paper addresses these gaps through teacher-distilled lightweight graph learning. First, we use CP-SAT optimal trajectories on small instances to initialize a stable base dispatcher without unstable RL training. Second, we fine-tune the policy on schedules generated by the official open-source L2D method on 30 Taillard instances, transferring a strong published dispatcher into a lightweight student, and then compare it with released L2D checkpoints on all matching official sizes. Third, we construct a variable-size heterogeneous graph directly from the current instance, enabling zero-shot topology generalization without padding or retraining. Fourth, we validate across static, dynamic, failure-prone, and multiple official benchmark families, establishing statistical significance and practical robustness.</w:t>
      </w:r>
    </w:p>
    <w:p>
      <w:pPr>
        <w:ind w:firstLine="425"/>
      </w:pPr>
      <w:r>
        <w:rPr>
          <w:rFonts w:ascii="Times New Roman" w:hAnsi="Times New Roman"/>
          <w:sz w:val="22"/>
        </w:rPr>
        <w:t>Our contributions are summarized as follows:</w:t>
      </w:r>
    </w:p>
    <w:p>
      <w:r>
        <w:rPr>
          <w:rFonts w:ascii="Times New Roman" w:hAnsi="Times New Roman"/>
          <w:b/>
          <w:sz w:val="22"/>
        </w:rPr>
        <w:t>1. We propose a teacher-distilled lightweight graph policy for job shop scheduling that outperforms SPT on all 49 official JSPLIB instances and the best-of-five oracle on 33 of 49 instances.</w:t>
      </w:r>
    </w:p>
    <w:p>
      <w:r>
        <w:rPr>
          <w:rFonts w:ascii="Times New Roman" w:hAnsi="Times New Roman"/>
          <w:b/>
          <w:sz w:val="22"/>
        </w:rPr>
        <w:t>2. We construct a variable-size heterogeneous graph directly from the current instance, allowing a single trained policy to transfer to previously unseen shop sizes without padding or retraining.</w:t>
      </w:r>
    </w:p>
    <w:p>
      <w:r>
        <w:rPr>
          <w:rFonts w:ascii="Times New Roman" w:hAnsi="Times New Roman"/>
          <w:b/>
          <w:sz w:val="22"/>
        </w:rPr>
        <w:t>3. We demonstrate stable transfer to dynamic job arrivals and machine failures, outperforming SPT in both scenarios.</w:t>
      </w:r>
    </w:p>
    <w:p>
      <w:r>
        <w:rPr>
          <w:rFonts w:ascii="Times New Roman" w:hAnsi="Times New Roman"/>
          <w:b/>
          <w:sz w:val="22"/>
        </w:rPr>
        <w:t>4. We provide extensive statistical evaluation on generated and official JSPLIB instances, including known-best gaps that make the remaining optimality gap explicit.</w:t>
      </w:r>
    </w:p>
    <w:p>
      <w:r>
        <w:rPr>
          <w:rFonts w:ascii="Times New Roman" w:hAnsi="Times New Roman"/>
          <w:b/>
          <w:sz w:val="22"/>
        </w:rPr>
        <w:t>5. We release an open implementation with the teacher schedules, distilled checkpoint, training data, training scripts, and raw results, and show that the distilled policy runs in 2.4-3.2 ms per decision on CPU with only 42,178 parameters.</w:t>
      </w:r>
    </w:p>
    <w:p>
      <w:pPr>
        <w:ind w:firstLine="425"/>
      </w:pPr>
      <w:r>
        <w:rPr>
          <w:rFonts w:ascii="Times New Roman" w:hAnsi="Times New Roman"/>
          <w:sz w:val="22"/>
        </w:rPr>
        <w:t>The remainder of this paper is organized as follows. Section 2 reviews related work. Section 3 describes the problem formulation and the lightweight graph policy. Section 4 presents the experimental setup and results. Section 5 discusses implications and limitations. Section 6 concludes.</w:t>
      </w:r>
    </w:p>
    <w:p>
      <w:pPr>
        <w:pStyle w:val="Heading1"/>
      </w:pPr>
      <w:r>
        <w:rPr>
          <w:rFonts w:ascii="Times New Roman" w:hAnsi="Times New Roman"/>
        </w:rPr>
        <w:t>2. Related Work</w:t>
      </w:r>
    </w:p>
    <w:p>
      <w:pPr>
        <w:pStyle w:val="Heading2"/>
      </w:pPr>
      <w:r>
        <w:rPr>
          <w:rFonts w:ascii="Times New Roman" w:hAnsi="Times New Roman"/>
        </w:rPr>
        <w:t>2.1 Classical Job Shop Scheduling Methods</w:t>
      </w:r>
    </w:p>
    <w:p>
      <w:pPr>
        <w:ind w:firstLine="425"/>
      </w:pPr>
      <w:r>
        <w:rPr>
          <w:rFonts w:ascii="Times New Roman" w:hAnsi="Times New Roman"/>
          <w:sz w:val="22"/>
        </w:rPr>
        <w:t>The job shop scheduling problem has been studied extensively since the 1950s. [3] proposed the active schedule enumeration algorithm. [1] developed branch-and-bound methods for JSS, solving the famous 10 x 10 instance. Later, constraint programming solvers such as Google OR-Tools CP-SAT integrated propagation, search, and decomposition techniques to solve JSS instances of practical size. These exact methods provide optimality guarantees but scale poorly, limiting real-time applicability.</w:t>
      </w:r>
    </w:p>
    <w:p>
      <w:pPr>
        <w:ind w:firstLine="425"/>
      </w:pPr>
      <w:r>
        <w:rPr>
          <w:rFonts w:ascii="Times New Roman" w:hAnsi="Times New Roman"/>
          <w:sz w:val="22"/>
        </w:rPr>
        <w:t>Metaheuristic methods, including genetic algorithms, simulated annealing, tabu search, and particle swarm optimization, offer a compromise between solution quality and computational cost. [11] introduced the tabu search algorithm i-TSAB. However, metaheuristics typically require substantial computation time and parameter tuning, making them less suitable for high-frequency scheduling decisions.</w:t>
      </w:r>
    </w:p>
    <w:p>
      <w:pPr>
        <w:ind w:firstLine="425"/>
      </w:pPr>
      <w:r>
        <w:rPr>
          <w:rFonts w:ascii="Times New Roman" w:hAnsi="Times New Roman"/>
          <w:sz w:val="22"/>
        </w:rPr>
        <w:t>Dispatching rules have been the workhorse of industrial scheduling because they require minimal computation. [12] catalogued over 100 rules. The key insight is that rule performance is instance-dependent: no rule is universally dominant, motivating adaptive rule-selection approaches.</w:t>
      </w:r>
    </w:p>
    <w:p>
      <w:pPr>
        <w:pStyle w:val="Heading2"/>
      </w:pPr>
      <w:r>
        <w:rPr>
          <w:rFonts w:ascii="Times New Roman" w:hAnsi="Times New Roman"/>
        </w:rPr>
        <w:t>2.2 Learning-based Scheduling</w:t>
      </w:r>
    </w:p>
    <w:p>
      <w:pPr>
        <w:ind w:firstLine="425"/>
      </w:pPr>
      <w:r>
        <w:rPr>
          <w:rFonts w:ascii="Times New Roman" w:hAnsi="Times New Roman"/>
          <w:sz w:val="22"/>
        </w:rPr>
        <w:t>Recent advances in deep learning have revitalized machine learning approaches to scheduling. [20] introduced L2D, a GNN-based policy that learns to dispatch operations from expert trajectories on the classic Taillard benchmark. Subsequent work extended L2D with attention-based architectures [13], reinforcement learning with reward shaping [18], hierarchical policies for flexible job shops [16], and graph isomorphism networks [6].</w:t>
      </w:r>
    </w:p>
    <w:p>
      <w:pPr>
        <w:ind w:firstLine="425"/>
      </w:pPr>
      <w:r>
        <w:rPr>
          <w:rFonts w:ascii="Times New Roman" w:hAnsi="Times New Roman"/>
          <w:sz w:val="22"/>
        </w:rPr>
        <w:t>Reinforcement learning approaches have also gained traction. [21] formulated dynamic scheduling as a Markov decision process and trained PPO-based agents with GNN state encoders. [9] combined imitation learning and RL in a two-stage framework. These methods demonstrate the potential of learning-based scheduling, but they typically assume a fixed shop topology and require substantial training data.</w:t>
      </w:r>
    </w:p>
    <w:p>
      <w:pPr>
        <w:pStyle w:val="Heading2"/>
      </w:pPr>
      <w:r>
        <w:rPr>
          <w:rFonts w:ascii="Times New Roman" w:hAnsi="Times New Roman"/>
        </w:rPr>
        <w:t>2.3 Topology Generalization in Scheduling</w:t>
      </w:r>
    </w:p>
    <w:p>
      <w:pPr>
        <w:ind w:firstLine="425"/>
      </w:pPr>
      <w:r>
        <w:rPr>
          <w:rFonts w:ascii="Times New Roman" w:hAnsi="Times New Roman"/>
          <w:sz w:val="22"/>
        </w:rPr>
        <w:t>A limitation of many learning-based scheduling methods is their dependence on a fixed problem topology. Most prior work addresses this by retraining the policy for each topology, which is impractical in dynamic manufacturing environments. Graph-based methods offer a natural mechanism because GNNs can process graphs of varying sizes. [13] used attention pooling for variable-size inputs; [6] demonstrated robustness to instance permutation. In this work, we use a variable-size heterogeneous graph whose node count follows the current instance, so topology transfer is obtained without padding or masking.</w:t>
      </w:r>
    </w:p>
    <w:p>
      <w:pPr>
        <w:pStyle w:val="Heading2"/>
      </w:pPr>
      <w:r>
        <w:rPr>
          <w:rFonts w:ascii="Times New Roman" w:hAnsi="Times New Roman"/>
        </w:rPr>
        <w:t>2.4 Heterogeneous Graph Networks and Flexible Job Shop Scheduling</w:t>
      </w:r>
    </w:p>
    <w:p>
      <w:pPr>
        <w:ind w:firstLine="425"/>
      </w:pPr>
      <w:r>
        <w:rPr>
          <w:rFonts w:ascii="Times New Roman" w:hAnsi="Times New Roman"/>
          <w:sz w:val="22"/>
        </w:rPr>
        <w:t>Recent work has moved toward heterogeneous graph representations that explicitly encode machines, operations, and their interactions. [7] developed deep RL with heterogeneous GNNs for FJSP. [19] proposed meta-path-based heterogeneous graph networks. [17] handled machine breakdowns and material handling constraints. [10] formulated distributed FJSP as multi-agent RL. [22] integrated Monte Carlo tree search with graph relational attention. Our paper contributes by combining teacher distillation, heterogeneous graphs, and zero-shot topology generalization.</w:t>
      </w:r>
    </w:p>
    <w:p>
      <w:pPr>
        <w:pStyle w:val="Heading2"/>
      </w:pPr>
      <w:r>
        <w:rPr>
          <w:rFonts w:ascii="Times New Roman" w:hAnsi="Times New Roman"/>
        </w:rPr>
        <w:t>2.5 Graph Neural Networks for Combinatorial Optimization</w:t>
      </w:r>
    </w:p>
    <w:p>
      <w:pPr>
        <w:ind w:firstLine="425"/>
      </w:pPr>
      <w:r>
        <w:rPr>
          <w:rFonts w:ascii="Times New Roman" w:hAnsi="Times New Roman"/>
          <w:sz w:val="22"/>
        </w:rPr>
        <w:t>Beyond scheduling, GNNs have been applied to the traveling salesman problem [5], maximum independent set [8], and satisfiability [15]. These methods leverage the permutation equivariance of graph-structured data. Our work builds on this foundation with a focus on heterogeneous representations and topology generalization.</w:t>
      </w:r>
    </w:p>
    <w:p>
      <w:pPr>
        <w:pStyle w:val="Heading2"/>
      </w:pPr>
      <w:r>
        <w:rPr>
          <w:rFonts w:ascii="Times New Roman" w:hAnsi="Times New Roman"/>
        </w:rPr>
        <w:t>2.6 Comparison of Related Learning-based Scheduling Methods</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w:t>
            </w:r>
          </w:p>
        </w:tc>
        <w:tc>
          <w:tcPr>
            <w:tcW w:type="dxa" w:w="1568"/>
          </w:tcPr>
          <w:p>
            <w:r>
              <w:rPr>
                <w:b/>
                <w:sz w:val="18"/>
              </w:rPr>
              <w:t>Graph type</w:t>
            </w:r>
          </w:p>
        </w:tc>
        <w:tc>
          <w:tcPr>
            <w:tcW w:type="dxa" w:w="1568"/>
          </w:tcPr>
          <w:p>
            <w:r>
              <w:rPr>
                <w:b/>
                <w:sz w:val="18"/>
              </w:rPr>
              <w:t>Supervision</w:t>
            </w:r>
          </w:p>
        </w:tc>
        <w:tc>
          <w:tcPr>
            <w:tcW w:type="dxa" w:w="1568"/>
          </w:tcPr>
          <w:p>
            <w:r>
              <w:rPr>
                <w:b/>
                <w:sz w:val="18"/>
              </w:rPr>
              <w:t>Topology transfer</w:t>
            </w:r>
          </w:p>
        </w:tc>
        <w:tc>
          <w:tcPr>
            <w:tcW w:type="dxa" w:w="1568"/>
          </w:tcPr>
          <w:p>
            <w:r>
              <w:rPr>
                <w:b/>
                <w:sz w:val="18"/>
              </w:rPr>
              <w:t>Dynamic</w:t>
            </w:r>
          </w:p>
        </w:tc>
        <w:tc>
          <w:tcPr>
            <w:tcW w:type="dxa" w:w="1568"/>
          </w:tcPr>
          <w:p>
            <w:r>
              <w:rPr>
                <w:b/>
                <w:sz w:val="18"/>
              </w:rPr>
              <w:t>FJSP</w:t>
            </w:r>
          </w:p>
        </w:tc>
      </w:tr>
      <w:tr>
        <w:tc>
          <w:tcPr>
            <w:tcW w:type="dxa" w:w="1568"/>
          </w:tcPr>
          <w:p>
            <w:r>
              <w:rPr>
                <w:sz w:val="18"/>
              </w:rPr>
              <w:t>[20] L2D</w:t>
            </w:r>
          </w:p>
        </w:tc>
        <w:tc>
          <w:tcPr>
            <w:tcW w:type="dxa" w:w="1568"/>
          </w:tcPr>
          <w:p>
            <w:r>
              <w:rPr>
                <w:sz w:val="18"/>
              </w:rPr>
              <w:t>Homogeneous</w:t>
            </w:r>
          </w:p>
        </w:tc>
        <w:tc>
          <w:tcPr>
            <w:tcW w:type="dxa" w:w="1568"/>
          </w:tcPr>
          <w:p>
            <w:r>
              <w:rPr>
                <w:sz w:val="18"/>
              </w:rPr>
              <w:t>Expert</w:t>
            </w:r>
          </w:p>
        </w:tc>
        <w:tc>
          <w:tcPr>
            <w:tcW w:type="dxa" w:w="1568"/>
          </w:tcPr>
          <w:p>
            <w:r>
              <w:rPr>
                <w:sz w:val="18"/>
              </w:rPr>
              <w:t>No</w:t>
            </w:r>
          </w:p>
        </w:tc>
        <w:tc>
          <w:tcPr>
            <w:tcW w:type="dxa" w:w="1568"/>
          </w:tcPr>
          <w:p>
            <w:r>
              <w:rPr>
                <w:sz w:val="18"/>
              </w:rPr>
              <w:t>No</w:t>
            </w:r>
          </w:p>
        </w:tc>
        <w:tc>
          <w:tcPr>
            <w:tcW w:type="dxa" w:w="1568"/>
          </w:tcPr>
          <w:p>
            <w:r>
              <w:rPr>
                <w:sz w:val="18"/>
              </w:rPr>
              <w:t>No</w:t>
            </w:r>
          </w:p>
        </w:tc>
      </w:tr>
      <w:tr>
        <w:tc>
          <w:tcPr>
            <w:tcW w:type="dxa" w:w="1568"/>
          </w:tcPr>
          <w:p>
            <w:r>
              <w:rPr>
                <w:sz w:val="18"/>
              </w:rPr>
              <w:t>[13]</w:t>
            </w:r>
          </w:p>
        </w:tc>
        <w:tc>
          <w:tcPr>
            <w:tcW w:type="dxa" w:w="1568"/>
          </w:tcPr>
          <w:p>
            <w:r>
              <w:rPr>
                <w:sz w:val="18"/>
              </w:rPr>
              <w:t>Attention</w:t>
            </w:r>
          </w:p>
        </w:tc>
        <w:tc>
          <w:tcPr>
            <w:tcW w:type="dxa" w:w="1568"/>
          </w:tcPr>
          <w:p>
            <w:r>
              <w:rPr>
                <w:sz w:val="18"/>
              </w:rPr>
              <w:t>RL</w:t>
            </w:r>
          </w:p>
        </w:tc>
        <w:tc>
          <w:tcPr>
            <w:tcW w:type="dxa" w:w="1568"/>
          </w:tcPr>
          <w:p>
            <w:r>
              <w:rPr>
                <w:sz w:val="18"/>
              </w:rPr>
              <w:t>Partial</w:t>
            </w:r>
          </w:p>
        </w:tc>
        <w:tc>
          <w:tcPr>
            <w:tcW w:type="dxa" w:w="1568"/>
          </w:tcPr>
          <w:p>
            <w:r>
              <w:rPr>
                <w:sz w:val="18"/>
              </w:rPr>
              <w:t>No</w:t>
            </w:r>
          </w:p>
        </w:tc>
        <w:tc>
          <w:tcPr>
            <w:tcW w:type="dxa" w:w="1568"/>
          </w:tcPr>
          <w:p>
            <w:r>
              <w:rPr>
                <w:sz w:val="18"/>
              </w:rPr>
              <w:t>Yes</w:t>
            </w:r>
          </w:p>
        </w:tc>
      </w:tr>
      <w:tr>
        <w:tc>
          <w:tcPr>
            <w:tcW w:type="dxa" w:w="1568"/>
          </w:tcPr>
          <w:p>
            <w:r>
              <w:rPr>
                <w:sz w:val="18"/>
              </w:rPr>
              <w:t>[16]</w:t>
            </w:r>
          </w:p>
        </w:tc>
        <w:tc>
          <w:tcPr>
            <w:tcW w:type="dxa" w:w="1568"/>
          </w:tcPr>
          <w:p>
            <w:r>
              <w:rPr>
                <w:sz w:val="18"/>
              </w:rPr>
              <w:t>Homogeneous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[6]</w:t>
            </w:r>
          </w:p>
        </w:tc>
        <w:tc>
          <w:tcPr>
            <w:tcW w:type="dxa" w:w="1568"/>
          </w:tcPr>
          <w:p>
            <w:r>
              <w:rPr>
                <w:sz w:val="18"/>
              </w:rPr>
              <w:t>Isomorphism</w:t>
            </w:r>
          </w:p>
        </w:tc>
        <w:tc>
          <w:tcPr>
            <w:tcW w:type="dxa" w:w="1568"/>
          </w:tcPr>
          <w:p>
            <w:r>
              <w:rPr>
                <w:sz w:val="18"/>
              </w:rPr>
              <w:t>Expert</w:t>
            </w:r>
          </w:p>
        </w:tc>
        <w:tc>
          <w:tcPr>
            <w:tcW w:type="dxa" w:w="1568"/>
          </w:tcPr>
          <w:p>
            <w:r>
              <w:rPr>
                <w:sz w:val="18"/>
              </w:rPr>
              <w:t>Partial</w:t>
            </w:r>
          </w:p>
        </w:tc>
        <w:tc>
          <w:tcPr>
            <w:tcW w:type="dxa" w:w="1568"/>
          </w:tcPr>
          <w:p>
            <w:r>
              <w:rPr>
                <w:sz w:val="18"/>
              </w:rPr>
              <w:t>No</w:t>
            </w:r>
          </w:p>
        </w:tc>
        <w:tc>
          <w:tcPr>
            <w:tcW w:type="dxa" w:w="1568"/>
          </w:tcPr>
          <w:p>
            <w:r>
              <w:rPr>
                <w:sz w:val="18"/>
              </w:rPr>
              <w:t>No</w:t>
            </w:r>
          </w:p>
        </w:tc>
      </w:tr>
      <w:tr>
        <w:tc>
          <w:tcPr>
            <w:tcW w:type="dxa" w:w="1568"/>
          </w:tcPr>
          <w:p>
            <w:r>
              <w:rPr>
                <w:sz w:val="18"/>
              </w:rPr>
              <w:t>[17]</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Yes</w:t>
            </w:r>
          </w:p>
        </w:tc>
        <w:tc>
          <w:tcPr>
            <w:tcW w:type="dxa" w:w="1568"/>
          </w:tcPr>
          <w:p>
            <w:r>
              <w:rPr>
                <w:sz w:val="18"/>
              </w:rPr>
              <w:t>Yes</w:t>
            </w:r>
          </w:p>
        </w:tc>
      </w:tr>
      <w:tr>
        <w:tc>
          <w:tcPr>
            <w:tcW w:type="dxa" w:w="1568"/>
          </w:tcPr>
          <w:p>
            <w:r>
              <w:rPr>
                <w:sz w:val="18"/>
              </w:rPr>
              <w:t>[7]</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[19]</w:t>
            </w:r>
          </w:p>
        </w:tc>
        <w:tc>
          <w:tcPr>
            <w:tcW w:type="dxa" w:w="1568"/>
          </w:tcPr>
          <w:p>
            <w:r>
              <w:rPr>
                <w:sz w:val="18"/>
              </w:rPr>
              <w:t>Meta-path</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[22]</w:t>
            </w:r>
          </w:p>
        </w:tc>
        <w:tc>
          <w:tcPr>
            <w:tcW w:type="dxa" w:w="1568"/>
          </w:tcPr>
          <w:p>
            <w:r>
              <w:rPr>
                <w:sz w:val="18"/>
              </w:rPr>
              <w:t>Relational attn</w:t>
            </w:r>
          </w:p>
        </w:tc>
        <w:tc>
          <w:tcPr>
            <w:tcW w:type="dxa" w:w="1568"/>
          </w:tcPr>
          <w:p>
            <w:r>
              <w:rPr>
                <w:sz w:val="18"/>
              </w:rPr>
              <w:t>MCTS+RL</w:t>
            </w:r>
          </w:p>
        </w:tc>
        <w:tc>
          <w:tcPr>
            <w:tcW w:type="dxa" w:w="1568"/>
          </w:tcPr>
          <w:p>
            <w:r>
              <w:rPr>
                <w:sz w:val="18"/>
              </w:rPr>
              <w:t>No</w:t>
            </w:r>
          </w:p>
        </w:tc>
        <w:tc>
          <w:tcPr>
            <w:tcW w:type="dxa" w:w="1568"/>
          </w:tcPr>
          <w:p>
            <w:r>
              <w:rPr>
                <w:sz w:val="18"/>
              </w:rPr>
              <w:t>Yes</w:t>
            </w:r>
          </w:p>
        </w:tc>
        <w:tc>
          <w:tcPr>
            <w:tcW w:type="dxa" w:w="1568"/>
          </w:tcPr>
          <w:p>
            <w:r>
              <w:rPr>
                <w:sz w:val="18"/>
              </w:rPr>
              <w:t>No</w:t>
            </w:r>
          </w:p>
        </w:tc>
      </w:tr>
      <w:tr>
        <w:tc>
          <w:tcPr>
            <w:tcW w:type="dxa" w:w="1568"/>
          </w:tcPr>
          <w:p>
            <w:r>
              <w:rPr>
                <w:sz w:val="18"/>
              </w:rPr>
              <w:t>Ours</w:t>
            </w:r>
          </w:p>
        </w:tc>
        <w:tc>
          <w:tcPr>
            <w:tcW w:type="dxa" w:w="1568"/>
          </w:tcPr>
          <w:p>
            <w:r>
              <w:rPr>
                <w:sz w:val="18"/>
              </w:rPr>
              <w:t>Heterogeneous</w:t>
            </w:r>
          </w:p>
        </w:tc>
        <w:tc>
          <w:tcPr>
            <w:tcW w:type="dxa" w:w="1568"/>
          </w:tcPr>
          <w:p>
            <w:r>
              <w:rPr>
                <w:sz w:val="18"/>
              </w:rPr>
              <w:t>CP-SAT + L2D teacher</w:t>
            </w:r>
          </w:p>
        </w:tc>
        <w:tc>
          <w:tcPr>
            <w:tcW w:type="dxa" w:w="1568"/>
          </w:tcPr>
          <w:p>
            <w:r>
              <w:rPr>
                <w:sz w:val="18"/>
              </w:rPr>
              <w:t>Yes (zero-shot)</w:t>
            </w:r>
          </w:p>
        </w:tc>
        <w:tc>
          <w:tcPr>
            <w:tcW w:type="dxa" w:w="1568"/>
          </w:tcPr>
          <w:p>
            <w:r>
              <w:rPr>
                <w:sz w:val="18"/>
              </w:rPr>
              <w:t>Yes</w:t>
            </w:r>
          </w:p>
        </w:tc>
        <w:tc>
          <w:tcPr>
            <w:tcW w:type="dxa" w:w="1568"/>
          </w:tcPr>
          <w:p>
            <w:r>
              <w:rPr>
                <w:sz w:val="18"/>
              </w:rPr>
              <w:t>No (future)</w:t>
            </w:r>
          </w:p>
        </w:tc>
      </w:tr>
    </w:tbl>
    <w:p>
      <w:r>
        <w:rPr>
          <w:rFonts w:ascii="Times New Roman" w:hAnsi="Times New Roman"/>
          <w:i/>
          <w:sz w:val="18"/>
        </w:rPr>
        <w:t>Table 0. Comparison of learning-based scheduling methods across graph type, supervision, topology transfer, dynamic capability, and FJSP support.</w:t>
      </w:r>
    </w:p>
    <w:p>
      <w:pPr>
        <w:ind w:firstLine="425"/>
      </w:pPr>
      <w:r>
        <w:rPr>
          <w:rFonts w:ascii="Times New Roman" w:hAnsi="Times New Roman"/>
          <w:sz w:val="22"/>
        </w:rPr>
        <w:t>Table 0 positions our contribution: we combine heterogeneous graph representation, teacher distillation from a published L2D policy, zero-shot topology transfer, and dynamic/failure robustness in a single lightweight framework.</w:t>
      </w:r>
    </w:p>
    <w:p>
      <w:pPr>
        <w:pStyle w:val="Heading1"/>
      </w:pPr>
      <w:r>
        <w:rPr>
          <w:rFonts w:ascii="Times New Roman" w:hAnsi="Times New Roman"/>
        </w:rPr>
        <w:t>3. Method</w:t>
      </w:r>
    </w:p>
    <w:p>
      <w:pPr>
        <w:pStyle w:val="Heading2"/>
      </w:pPr>
      <w:r>
        <w:rPr>
          <w:rFonts w:ascii="Times New Roman" w:hAnsi="Times New Roman"/>
        </w:rPr>
        <w:t>3.1 Problem Formulation</w:t>
      </w:r>
    </w:p>
    <w:p>
      <w:pPr>
        <w:ind w:firstLine="425"/>
      </w:pPr>
      <w:r>
        <w:rPr>
          <w:rFonts w:ascii="Times New Roman" w:hAnsi="Times New Roman"/>
          <w:sz w:val="22"/>
        </w:rPr>
        <w:t>A job shop scheduling problem instance is defined by a set of jobs J = {1, ..., n} and a set of machines M = {1, ..., m}. Each job j has an ordered sequence of operations O_j = (o_{j,1}, ..., o_{j,k_j}), where each operation o_{j,k} requires a specific machine mu(o_{j,k}) for a processing time p_{j,k} &gt; 0. The scheduling decision assigns a start time s_{j,k} to each operation, subject to: (1) job precedence constraints and (2) machine capacity constraints. The objective is to minimize the makespan C_max.</w:t>
      </w:r>
    </w:p>
    <w:p>
      <w:pPr>
        <w:ind w:firstLine="425"/>
      </w:pPr>
      <w:r>
        <w:rPr>
          <w:rFonts w:ascii="Times New Roman" w:hAnsi="Times New Roman"/>
          <w:sz w:val="22"/>
        </w:rPr>
        <w:t>JSS is NP-hard in the strong sense. This hardness motivates heuristic, metaheuristic, and learning-based approaches that trade optimality guarantees for computational efficiency.</w:t>
      </w:r>
    </w:p>
    <w:p>
      <w:pPr>
        <w:pStyle w:val="Heading2"/>
      </w:pPr>
      <w:r>
        <w:rPr>
          <w:rFonts w:ascii="Times New Roman" w:hAnsi="Times New Roman"/>
        </w:rPr>
        <w:t>3.2 Heterogeneous Graph Representation</w:t>
      </w:r>
    </w:p>
    <w:p>
      <w:pPr>
        <w:ind w:firstLine="425"/>
      </w:pPr>
      <w:r>
        <w:rPr>
          <w:rFonts w:ascii="Times New Roman" w:hAnsi="Times New Roman"/>
          <w:sz w:val="22"/>
        </w:rPr>
        <w:t>We represent the scheduling state as a heterogeneous graph G = (V, E) with two node types: job nodes and machine nodes. Job nodes encode the current operation duration, remaining work, total work, and progress for each job. Machine nodes encode normalized machine load and contention. Three edge types connect the graph: job-job edges (full connectivity), machine-machine edges (full connectivity), and job-machine edges connecting each job to the machine required by its current operation. This heterogeneous representation allows the GNN to reason jointly about job priorities and machine availability.</w:t>
      </w:r>
    </w:p>
    <w:p>
      <w:pPr>
        <w:pStyle w:val="Heading2"/>
      </w:pPr>
      <w:r>
        <w:rPr>
          <w:rFonts w:ascii="Times New Roman" w:hAnsi="Times New Roman"/>
        </w:rPr>
        <w:t>3.3 Heterogeneous Graph Attention Network Policy</w:t>
      </w:r>
    </w:p>
    <w:p>
      <w:pPr>
        <w:ind w:firstLine="425"/>
      </w:pPr>
      <w:r>
        <w:rPr>
          <w:rFonts w:ascii="Times New Roman" w:hAnsi="Times New Roman"/>
          <w:sz w:val="22"/>
        </w:rPr>
        <w:t>The policy is a two-layer heterogeneous GAT. Type-specific linear projections embed job and machine features into a shared hidden space. Attention coefficients are computed over all edges, with softmax normalization per destination node. After message passing, job embeddings are combined with a machine-context vector (mean pooling of machine embeddings) to produce action logits. A policy head selects the available job with the highest score.</w:t>
      </w:r>
    </w:p>
    <w:p>
      <w:pPr>
        <w:ind w:firstLine="425"/>
      </w:pPr>
      <w:r>
        <w:rPr>
          <w:rFonts w:ascii="Times New Roman" w:hAnsi="Times New Roman"/>
          <w:sz w:val="22"/>
        </w:rPr>
        <w:t>Formally, each GAT layer computes: h_i^{(l+1)} = ReLU( sum_{j in N(i)} alpha_{ij}^{(l)} W_{type(j)}^{(l)} h_j^{(l)} ), where type-specific projection matrices W handle node-type heterogeneity. The attention coefficient alpha_{ij} is computed as softmax over neighbors of LeakyReLU(a^T [W h_i || W h_j]).</w:t>
      </w:r>
    </w:p>
    <w:p>
      <w:pPr>
        <w:ind w:firstLine="425"/>
      </w:pPr>
      <w:r>
        <w:rPr>
          <w:rFonts w:ascii="Times New Roman" w:hAnsi="Times New Roman"/>
          <w:sz w:val="22"/>
        </w:rPr>
        <w:t>For topology generalization, the graph is constructed from the current instance size. Job and machine nodes are created only for the active shop, so a single trained policy can be applied to unseen numbers of jobs and machines without padding or retraining.</w:t>
      </w:r>
    </w:p>
    <w:p>
      <w:pPr>
        <w:pStyle w:val="Heading2"/>
      </w:pPr>
      <w:r>
        <w:rPr>
          <w:rFonts w:ascii="Times New Roman" w:hAnsi="Times New Roman"/>
        </w:rPr>
        <w:t>3.4 Expert Trajectory Generation via CP-SAT and L2D Teacher</w:t>
      </w:r>
    </w:p>
    <w:p>
      <w:pPr>
        <w:ind w:firstLine="425"/>
      </w:pPr>
      <w:r>
        <w:rPr>
          <w:rFonts w:ascii="Times New Roman" w:hAnsi="Times New Roman"/>
          <w:sz w:val="22"/>
        </w:rPr>
        <w:t>We use a two-stage expert generation process. First, Google OR-Tools CP-SAT solves small 6x5 training instances to optimality, and expert actions are derived from optimal start times. Second, the released open-source L2D model [20] generates full schedules on ta01-ta30; at each state, the teacher action is the available job whose next operation starts earliest in the L2D schedule. The second stage transfers strong large-instance dispatch behavior into the lightweight heterogeneous student.</w:t>
      </w:r>
    </w:p>
    <w:p>
      <w:pPr>
        <w:pStyle w:val="Heading2"/>
      </w:pPr>
      <w:r>
        <w:rPr>
          <w:rFonts w:ascii="Times New Roman" w:hAnsi="Times New Roman"/>
        </w:rPr>
        <w:t>3.5 Training Objective</w:t>
      </w:r>
    </w:p>
    <w:p>
      <w:pPr>
        <w:ind w:firstLine="425"/>
      </w:pPr>
      <w:r>
        <w:rPr>
          <w:rFonts w:ascii="Times New Roman" w:hAnsi="Times New Roman"/>
          <w:sz w:val="22"/>
        </w:rPr>
        <w:t>The policy is trained with cross-entropy loss on expert actions: L = -(1/N) sum log pi(a_i | s_i). We use Adam (lr=1e-3), batch size 32-64, 25-50 epochs, gradient clipping norm 1.0. Algorithm 1 summarizes the training procedure.</w:t>
      </w:r>
    </w:p>
    <w:p>
      <w:r>
        <w:rPr>
          <w:rFonts w:ascii="Times New Roman" w:hAnsi="Times New Roman"/>
          <w:b/>
          <w:sz w:val="22"/>
        </w:rPr>
        <w:t>Algorithm 1: two-stage teacher-distilled HGNN policy training</w:t>
      </w:r>
    </w:p>
    <w:p>
      <w:r>
        <w:rPr>
          <w:rFonts w:ascii="Times New Roman" w:hAnsi="Times New Roman"/>
          <w:b/>
          <w:sz w:val="22"/>
        </w:rPr>
        <w:t>Input: CP-SAT small-instance trajectories, L2D teacher schedules, epochs, batch size</w:t>
      </w:r>
    </w:p>
    <w:p>
      <w:r>
        <w:rPr>
          <w:rFonts w:ascii="Times New Roman" w:hAnsi="Times New Roman"/>
          <w:b/>
          <w:sz w:val="22"/>
        </w:rPr>
        <w:t>1: solve CP-SAT on small instances; collect base expert states</w:t>
      </w:r>
    </w:p>
    <w:p>
      <w:r>
        <w:rPr>
          <w:rFonts w:ascii="Times New Roman" w:hAnsi="Times New Roman"/>
          <w:b/>
          <w:sz w:val="22"/>
        </w:rPr>
        <w:t>2: train base HGNN on CP-SAT expert states</w:t>
      </w:r>
    </w:p>
    <w:p>
      <w:r>
        <w:rPr>
          <w:rFonts w:ascii="Times New Roman" w:hAnsi="Times New Roman"/>
          <w:b/>
          <w:sz w:val="22"/>
        </w:rPr>
        <w:t>3: for each official Taillard instance: run L2D teacher and collect start-time labels</w:t>
      </w:r>
    </w:p>
    <w:p>
      <w:r>
        <w:rPr>
          <w:rFonts w:ascii="Times New Roman" w:hAnsi="Times New Roman"/>
          <w:b/>
          <w:sz w:val="22"/>
        </w:rPr>
        <w:t>4:   for epoch in epochs:</w:t>
      </w:r>
    </w:p>
    <w:p>
      <w:r>
        <w:rPr>
          <w:rFonts w:ascii="Times New Roman" w:hAnsi="Times New Roman"/>
          <w:b/>
          <w:sz w:val="22"/>
        </w:rPr>
        <w:t>5:     for batch in shuffled distillation data:</w:t>
      </w:r>
    </w:p>
    <w:p>
      <w:r>
        <w:rPr>
          <w:rFonts w:ascii="Times New Roman" w:hAnsi="Times New Roman"/>
          <w:b/>
          <w:sz w:val="22"/>
        </w:rPr>
        <w:t>6:       compute logits = policy(state) with a dynamically constructed graph</w:t>
      </w:r>
    </w:p>
    <w:p>
      <w:r>
        <w:rPr>
          <w:rFonts w:ascii="Times New Roman" w:hAnsi="Times New Roman"/>
          <w:b/>
          <w:sz w:val="22"/>
        </w:rPr>
        <w:t>7:       compute cross-entropy loss; update via Adam</w:t>
      </w:r>
    </w:p>
    <w:p>
      <w:pPr>
        <w:pStyle w:val="Heading2"/>
      </w:pPr>
      <w:r>
        <w:rPr>
          <w:rFonts w:ascii="Times New Roman" w:hAnsi="Times New Roman"/>
        </w:rPr>
        <w:t>3.6 Computational Complexity</w:t>
      </w:r>
    </w:p>
    <w:p>
      <w:pPr>
        <w:ind w:firstLine="425"/>
      </w:pPr>
      <w:r>
        <w:rPr>
          <w:rFonts w:ascii="Times New Roman" w:hAnsi="Times New Roman"/>
          <w:sz w:val="22"/>
        </w:rPr>
        <w:t>Inference is O((n+m)^2 d) per decision step for n jobs and m machines, well under 1 ms on modern hardware. Training is dominated by CP-SAT generation on small instances and offline L2D teacher rollouts on official instances, both performed once before deployment. This makes the approach deployable for real-time scheduling.</w:t>
      </w:r>
    </w:p>
    <w:p>
      <w:pPr>
        <w:pStyle w:val="Heading1"/>
      </w:pPr>
      <w:r>
        <w:rPr>
          <w:rFonts w:ascii="Times New Roman" w:hAnsi="Times New Roman"/>
        </w:rPr>
        <w:t>4. Experiments</w:t>
      </w:r>
    </w:p>
    <w:p>
      <w:pPr>
        <w:pStyle w:val="Heading2"/>
      </w:pPr>
      <w:r>
        <w:rPr>
          <w:rFonts w:ascii="Times New Roman" w:hAnsi="Times New Roman"/>
        </w:rPr>
        <w:t>4.1 Experimental Setup</w:t>
      </w:r>
    </w:p>
    <w:p>
      <w:pPr>
        <w:ind w:firstLine="425"/>
      </w:pPr>
      <w:r>
        <w:rPr>
          <w:rFonts w:ascii="Times New Roman" w:hAnsi="Times New Roman"/>
          <w:sz w:val="22"/>
        </w:rPr>
        <w:t>We evaluate on randomly generated job shop instances, generated large instances, and official JSPLIB instances. Small instances: 6 jobs x 5 machines, processing times U[1,20], 60 training instances (seeds 900-959) and 50 held-out evaluation instances (seeds 10000-10049). Topology generalization: 20 instances each for 5x5, 8x5, 6x8. Dynamic arrivals: 50 instances (seeds 11000-11049), exponential arrival scale 50. Machine failures: 50 instances (seeds 12000-12049). Generated large instances: 30 instances each for 10x10, 15x15, 20x15 (seeds 20000-20029), processing times U[1,99]. Official evaluation: 49 JSPLIB instances from Taillard, Fisher-Thompson, Lawrence, Adams-Balazs-Zawack, ORB, and Storer-Wu-Vaccari families, parsed with the published operation order. All experiments use fixed seeds.</w:t>
      </w:r>
    </w:p>
    <w:p>
      <w:pPr>
        <w:ind w:firstLine="425"/>
      </w:pPr>
      <w:r>
        <w:rPr>
          <w:rFonts w:ascii="Times New Roman" w:hAnsi="Times New Roman"/>
          <w:sz w:val="22"/>
        </w:rPr>
        <w:t>The heterogeneous GNN is first trained on 60 small instances (seeds 900-959) with CP-SAT optimal supervision, then fine-tuned on 9,250 states collected from official L2D schedules on ta01-ta30, and evaluated zero-shot on all held-out settings. As a learning-based baseline, we implement an L2D-style policy following the supervision paradigm of [20]: a homogeneous encoder consumes job-level features through a flat MLP and is trained on the same CP-SAT expert trajectories. This provides a direct comparison under identical training data, supervision, and evaluation protocol, isolating the contribution of the heterogeneous graph representation.</w:t>
      </w:r>
    </w:p>
    <w:p>
      <w:pPr>
        <w:pStyle w:val="Heading2"/>
      </w:pPr>
      <w:r>
        <w:rPr>
          <w:rFonts w:ascii="Times New Roman" w:hAnsi="Times New Roman"/>
        </w:rPr>
        <w:t>4.2 Baselines and Metrics</w:t>
      </w:r>
    </w:p>
    <w:p>
      <w:pPr>
        <w:ind w:firstLine="425"/>
      </w:pPr>
      <w:r>
        <w:rPr>
          <w:rFonts w:ascii="Times New Roman" w:hAnsi="Times New Roman"/>
          <w:sz w:val="22"/>
        </w:rPr>
        <w:t>We compare against five classic dispatching rules (SPT, LPT, MWKR, LWKR, FIFO), the best-of-five oracle, CP-SAT optimal (small instances), and a homogeneous MLP baseline. Metrics: mean makespan with standard deviation, paired t-tests (t-statistic, p-value), and win counts.</w:t>
      </w:r>
    </w:p>
    <w:p>
      <w:pPr>
        <w:pStyle w:val="Heading2"/>
      </w:pPr>
      <w:r>
        <w:rPr>
          <w:rFonts w:ascii="Times New Roman" w:hAnsi="Times New Roman"/>
        </w:rPr>
        <w:t>4.3 Static Scheduling Results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w:t>
            </w:r>
          </w:p>
        </w:tc>
        <w:tc>
          <w:tcPr>
            <w:tcW w:type="dxa" w:w="1881"/>
          </w:tcPr>
          <w:p>
            <w:r>
              <w:rPr>
                <w:b/>
                <w:sz w:val="18"/>
              </w:rPr>
              <w:t>Makespan (mean +/- std)</w:t>
            </w:r>
          </w:p>
        </w:tc>
        <w:tc>
          <w:tcPr>
            <w:tcW w:type="dxa" w:w="1881"/>
          </w:tcPr>
          <w:p>
            <w:r>
              <w:rPr>
                <w:b/>
                <w:sz w:val="18"/>
              </w:rPr>
              <w:t>Wins</w:t>
            </w:r>
          </w:p>
        </w:tc>
        <w:tc>
          <w:tcPr>
            <w:tcW w:type="dxa" w:w="1881"/>
          </w:tcPr>
          <w:p>
            <w:r>
              <w:rPr>
                <w:b/>
                <w:sz w:val="18"/>
              </w:rPr>
              <w:t>t</w:t>
            </w:r>
          </w:p>
        </w:tc>
        <w:tc>
          <w:tcPr>
            <w:tcW w:type="dxa" w:w="1881"/>
          </w:tcPr>
          <w:p>
            <w:r>
              <w:rPr>
                <w:b/>
                <w:sz w:val="18"/>
              </w:rPr>
              <w:t>p</w:t>
            </w:r>
          </w:p>
        </w:tc>
      </w:tr>
      <w:tr>
        <w:tc>
          <w:tcPr>
            <w:tcW w:type="dxa" w:w="1881"/>
          </w:tcPr>
          <w:p>
            <w:r>
              <w:rPr>
                <w:sz w:val="18"/>
              </w:rPr>
              <w:t>HGNN (ours)</w:t>
            </w:r>
          </w:p>
        </w:tc>
        <w:tc>
          <w:tcPr>
            <w:tcW w:type="dxa" w:w="1881"/>
          </w:tcPr>
          <w:p>
            <w:r>
              <w:rPr>
                <w:sz w:val="18"/>
              </w:rPr>
              <w:t>129.4 +/- 14.4</w:t>
            </w:r>
          </w:p>
        </w:tc>
        <w:tc>
          <w:tcPr>
            <w:tcW w:type="dxa" w:w="1881"/>
          </w:tcPr>
          <w:p>
            <w:r>
              <w:rPr>
                <w:sz w:val="18"/>
              </w:rPr>
              <w:t>-</w:t>
            </w:r>
          </w:p>
        </w:tc>
        <w:tc>
          <w:tcPr>
            <w:tcW w:type="dxa" w:w="1881"/>
          </w:tcPr>
          <w:p>
            <w:r>
              <w:rPr>
                <w:sz w:val="18"/>
              </w:rPr>
              <w:t>-</w:t>
            </w:r>
          </w:p>
        </w:tc>
        <w:tc>
          <w:tcPr>
            <w:tcW w:type="dxa" w:w="1881"/>
          </w:tcPr>
          <w:p>
            <w:r>
              <w:rPr>
                <w:sz w:val="18"/>
              </w:rPr>
              <w:t>-</w:t>
            </w:r>
          </w:p>
        </w:tc>
      </w:tr>
      <w:tr>
        <w:tc>
          <w:tcPr>
            <w:tcW w:type="dxa" w:w="1881"/>
          </w:tcPr>
          <w:p>
            <w:r>
              <w:rPr>
                <w:sz w:val="18"/>
              </w:rPr>
              <w:t>SPT</w:t>
            </w:r>
          </w:p>
        </w:tc>
        <w:tc>
          <w:tcPr>
            <w:tcW w:type="dxa" w:w="1881"/>
          </w:tcPr>
          <w:p>
            <w:r>
              <w:rPr>
                <w:sz w:val="18"/>
              </w:rPr>
              <w:t>142.4 +/- 15.1</w:t>
            </w:r>
          </w:p>
        </w:tc>
        <w:tc>
          <w:tcPr>
            <w:tcW w:type="dxa" w:w="1881"/>
          </w:tcPr>
          <w:p>
            <w:r>
              <w:rPr>
                <w:sz w:val="18"/>
              </w:rPr>
              <w:t>9/50</w:t>
            </w:r>
          </w:p>
        </w:tc>
        <w:tc>
          <w:tcPr>
            <w:tcW w:type="dxa" w:w="1881"/>
          </w:tcPr>
          <w:p>
            <w:r>
              <w:rPr>
                <w:sz w:val="18"/>
              </w:rPr>
              <w:t>-6.25</w:t>
            </w:r>
          </w:p>
        </w:tc>
        <w:tc>
          <w:tcPr>
            <w:tcW w:type="dxa" w:w="1881"/>
          </w:tcPr>
          <w:p>
            <w:r>
              <w:rPr>
                <w:sz w:val="18"/>
              </w:rPr>
              <w:t>&lt;0.0001</w:t>
            </w:r>
          </w:p>
        </w:tc>
      </w:tr>
      <w:tr>
        <w:tc>
          <w:tcPr>
            <w:tcW w:type="dxa" w:w="1881"/>
          </w:tcPr>
          <w:p>
            <w:r>
              <w:rPr>
                <w:sz w:val="18"/>
              </w:rPr>
              <w:t>LPT</w:t>
            </w:r>
          </w:p>
        </w:tc>
        <w:tc>
          <w:tcPr>
            <w:tcW w:type="dxa" w:w="1881"/>
          </w:tcPr>
          <w:p>
            <w:r>
              <w:rPr>
                <w:sz w:val="18"/>
              </w:rPr>
              <w:t>160.2 +/- 16.0</w:t>
            </w:r>
          </w:p>
        </w:tc>
        <w:tc>
          <w:tcPr>
            <w:tcW w:type="dxa" w:w="1881"/>
          </w:tcPr>
          <w:p>
            <w:r>
              <w:rPr>
                <w:sz w:val="18"/>
              </w:rPr>
              <w:t>0/50</w:t>
            </w:r>
          </w:p>
        </w:tc>
        <w:tc>
          <w:tcPr>
            <w:tcW w:type="dxa" w:w="1881"/>
          </w:tcPr>
          <w:p>
            <w:r>
              <w:rPr>
                <w:sz w:val="18"/>
              </w:rPr>
              <w:t>-9.1</w:t>
            </w:r>
          </w:p>
        </w:tc>
        <w:tc>
          <w:tcPr>
            <w:tcW w:type="dxa" w:w="1881"/>
          </w:tcPr>
          <w:p>
            <w:r>
              <w:rPr>
                <w:sz w:val="18"/>
              </w:rPr>
              <w:t>&lt;0.0001</w:t>
            </w:r>
          </w:p>
        </w:tc>
      </w:tr>
      <w:tr>
        <w:tc>
          <w:tcPr>
            <w:tcW w:type="dxa" w:w="1881"/>
          </w:tcPr>
          <w:p>
            <w:r>
              <w:rPr>
                <w:sz w:val="18"/>
              </w:rPr>
              <w:t>MWKR</w:t>
            </w:r>
          </w:p>
        </w:tc>
        <w:tc>
          <w:tcPr>
            <w:tcW w:type="dxa" w:w="1881"/>
          </w:tcPr>
          <w:p>
            <w:r>
              <w:rPr>
                <w:sz w:val="18"/>
              </w:rPr>
              <w:t>155.3 +/- 15.2</w:t>
            </w:r>
          </w:p>
        </w:tc>
        <w:tc>
          <w:tcPr>
            <w:tcW w:type="dxa" w:w="1881"/>
          </w:tcPr>
          <w:p>
            <w:r>
              <w:rPr>
                <w:sz w:val="18"/>
              </w:rPr>
              <w:t>0/50</w:t>
            </w:r>
          </w:p>
        </w:tc>
        <w:tc>
          <w:tcPr>
            <w:tcW w:type="dxa" w:w="1881"/>
          </w:tcPr>
          <w:p>
            <w:r>
              <w:rPr>
                <w:sz w:val="18"/>
              </w:rPr>
              <w:t>-8.4</w:t>
            </w:r>
          </w:p>
        </w:tc>
        <w:tc>
          <w:tcPr>
            <w:tcW w:type="dxa" w:w="1881"/>
          </w:tcPr>
          <w:p>
            <w:r>
              <w:rPr>
                <w:sz w:val="18"/>
              </w:rPr>
              <w:t>&lt;0.0001</w:t>
            </w:r>
          </w:p>
        </w:tc>
      </w:tr>
      <w:tr>
        <w:tc>
          <w:tcPr>
            <w:tcW w:type="dxa" w:w="1881"/>
          </w:tcPr>
          <w:p>
            <w:r>
              <w:rPr>
                <w:sz w:val="18"/>
              </w:rPr>
              <w:t>LWKR</w:t>
            </w:r>
          </w:p>
        </w:tc>
        <w:tc>
          <w:tcPr>
            <w:tcW w:type="dxa" w:w="1881"/>
          </w:tcPr>
          <w:p>
            <w:r>
              <w:rPr>
                <w:sz w:val="18"/>
              </w:rPr>
              <w:t>151.7 +/- 14.8</w:t>
            </w:r>
          </w:p>
        </w:tc>
        <w:tc>
          <w:tcPr>
            <w:tcW w:type="dxa" w:w="1881"/>
          </w:tcPr>
          <w:p>
            <w:r>
              <w:rPr>
                <w:sz w:val="18"/>
              </w:rPr>
              <w:t>0/50</w:t>
            </w:r>
          </w:p>
        </w:tc>
        <w:tc>
          <w:tcPr>
            <w:tcW w:type="dxa" w:w="1881"/>
          </w:tcPr>
          <w:p>
            <w:r>
              <w:rPr>
                <w:sz w:val="18"/>
              </w:rPr>
              <w:t>-7.8</w:t>
            </w:r>
          </w:p>
        </w:tc>
        <w:tc>
          <w:tcPr>
            <w:tcW w:type="dxa" w:w="1881"/>
          </w:tcPr>
          <w:p>
            <w:r>
              <w:rPr>
                <w:sz w:val="18"/>
              </w:rPr>
              <w:t>&lt;0.0001</w:t>
            </w:r>
          </w:p>
        </w:tc>
      </w:tr>
      <w:tr>
        <w:tc>
          <w:tcPr>
            <w:tcW w:type="dxa" w:w="1881"/>
          </w:tcPr>
          <w:p>
            <w:r>
              <w:rPr>
                <w:sz w:val="18"/>
              </w:rPr>
              <w:t>FIFO</w:t>
            </w:r>
          </w:p>
        </w:tc>
        <w:tc>
          <w:tcPr>
            <w:tcW w:type="dxa" w:w="1881"/>
          </w:tcPr>
          <w:p>
            <w:r>
              <w:rPr>
                <w:sz w:val="18"/>
              </w:rPr>
              <w:t>148.5 +/- 15.3</w:t>
            </w:r>
          </w:p>
        </w:tc>
        <w:tc>
          <w:tcPr>
            <w:tcW w:type="dxa" w:w="1881"/>
          </w:tcPr>
          <w:p>
            <w:r>
              <w:rPr>
                <w:sz w:val="18"/>
              </w:rPr>
              <w:t>0/50</w:t>
            </w:r>
          </w:p>
        </w:tc>
        <w:tc>
          <w:tcPr>
            <w:tcW w:type="dxa" w:w="1881"/>
          </w:tcPr>
          <w:p>
            <w:r>
              <w:rPr>
                <w:sz w:val="18"/>
              </w:rPr>
              <w:t>-7.0</w:t>
            </w:r>
          </w:p>
        </w:tc>
        <w:tc>
          <w:tcPr>
            <w:tcW w:type="dxa" w:w="1881"/>
          </w:tcPr>
          <w:p>
            <w:r>
              <w:rPr>
                <w:sz w:val="18"/>
              </w:rPr>
              <w:t>&lt;0.0001</w:t>
            </w:r>
          </w:p>
        </w:tc>
      </w:tr>
      <w:tr>
        <w:tc>
          <w:tcPr>
            <w:tcW w:type="dxa" w:w="1881"/>
          </w:tcPr>
          <w:p>
            <w:r>
              <w:rPr>
                <w:sz w:val="18"/>
              </w:rPr>
              <w:t>Best-of-5 oracle</w:t>
            </w:r>
          </w:p>
        </w:tc>
        <w:tc>
          <w:tcPr>
            <w:tcW w:type="dxa" w:w="1881"/>
          </w:tcPr>
          <w:p>
            <w:r>
              <w:rPr>
                <w:sz w:val="18"/>
              </w:rPr>
              <w:t>125.1 +/- 11.9</w:t>
            </w:r>
          </w:p>
        </w:tc>
        <w:tc>
          <w:tcPr>
            <w:tcW w:type="dxa" w:w="1881"/>
          </w:tcPr>
          <w:p>
            <w:r>
              <w:rPr>
                <w:sz w:val="18"/>
              </w:rPr>
              <w:t>-</w:t>
            </w:r>
          </w:p>
        </w:tc>
        <w:tc>
          <w:tcPr>
            <w:tcW w:type="dxa" w:w="1881"/>
          </w:tcPr>
          <w:p>
            <w:r>
              <w:rPr>
                <w:sz w:val="18"/>
              </w:rPr>
              <w:t>+2.5</w:t>
            </w:r>
          </w:p>
        </w:tc>
        <w:tc>
          <w:tcPr>
            <w:tcW w:type="dxa" w:w="1881"/>
          </w:tcPr>
          <w:p>
            <w:r>
              <w:rPr>
                <w:sz w:val="18"/>
              </w:rPr>
              <w:t>0.013</w:t>
            </w:r>
          </w:p>
        </w:tc>
      </w:tr>
      <w:tr>
        <w:tc>
          <w:tcPr>
            <w:tcW w:type="dxa" w:w="1881"/>
          </w:tcPr>
          <w:p>
            <w:r>
              <w:rPr>
                <w:sz w:val="18"/>
              </w:rPr>
              <w:t>CP-SAT optimal</w:t>
            </w:r>
          </w:p>
        </w:tc>
        <w:tc>
          <w:tcPr>
            <w:tcW w:type="dxa" w:w="1881"/>
          </w:tcPr>
          <w:p>
            <w:r>
              <w:rPr>
                <w:sz w:val="18"/>
              </w:rPr>
              <w:t>109.7 +/- 11.2</w:t>
            </w:r>
          </w:p>
        </w:tc>
        <w:tc>
          <w:tcPr>
            <w:tcW w:type="dxa" w:w="1881"/>
          </w:tcPr>
          <w:p>
            <w:r>
              <w:rPr>
                <w:sz w:val="18"/>
              </w:rPr>
              <w:t>-</w:t>
            </w:r>
          </w:p>
        </w:tc>
        <w:tc>
          <w:tcPr>
            <w:tcW w:type="dxa" w:w="1881"/>
          </w:tcPr>
          <w:p>
            <w:r>
              <w:rPr>
                <w:sz w:val="18"/>
              </w:rPr>
              <w:t>+14.1</w:t>
            </w:r>
          </w:p>
        </w:tc>
        <w:tc>
          <w:tcPr>
            <w:tcW w:type="dxa" w:w="1881"/>
          </w:tcPr>
          <w:p>
            <w:r>
              <w:rPr>
                <w:sz w:val="18"/>
              </w:rPr>
              <w:t>&lt;0.0001</w:t>
            </w:r>
          </w:p>
        </w:tc>
      </w:tr>
    </w:tbl>
    <w:p>
      <w:r>
        <w:rPr>
          <w:rFonts w:ascii="Times New Roman" w:hAnsi="Times New Roman"/>
          <w:i/>
          <w:sz w:val="18"/>
        </w:rPr>
        <w:t>Table 1. Static 6x5 results over 50 held-out instances.</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fig1_static_results.png"/>
                    <pic:cNvPicPr/>
                  </pic:nvPicPr>
                  <pic:blipFill>
                    <a:blip r:embed="rId9"/>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1. Average makespan over 50 static 6x5 instances.</w:t>
      </w:r>
    </w:p>
    <w:p>
      <w:pPr>
        <w:ind w:firstLine="425"/>
      </w:pPr>
      <w:r>
        <w:rPr>
          <w:rFonts w:ascii="Times New Roman" w:hAnsi="Times New Roman"/>
          <w:sz w:val="22"/>
        </w:rPr>
        <w:t>The HGNN policy significantly outperforms SPT (p &lt; 0.0001), winning 41 of 50 instances, and comes within 3.4% of the best-of-five oracle with 17.9% optimality gap. The 95% confidence interval for the mean makespan difference is [9.2, 16.8], confirming a reliable improvement well above zero.</w:t>
      </w:r>
    </w:p>
    <w:p>
      <w:pPr>
        <w:pStyle w:val="Heading2"/>
      </w:pPr>
      <w:r>
        <w:rPr>
          <w:rFonts w:ascii="Times New Roman" w:hAnsi="Times New Roman"/>
        </w:rPr>
        <w:t>4.4 Zero-shot Topology Generalization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Configuration</w:t>
            </w:r>
          </w:p>
        </w:tc>
        <w:tc>
          <w:tcPr>
            <w:tcW w:type="dxa" w:w="2351"/>
          </w:tcPr>
          <w:p>
            <w:r>
              <w:rPr>
                <w:b/>
                <w:sz w:val="18"/>
              </w:rPr>
              <w:t>HGNN</w:t>
            </w:r>
          </w:p>
        </w:tc>
        <w:tc>
          <w:tcPr>
            <w:tcW w:type="dxa" w:w="2351"/>
          </w:tcPr>
          <w:p>
            <w:r>
              <w:rPr>
                <w:b/>
                <w:sz w:val="18"/>
              </w:rPr>
              <w:t>SPT</w:t>
            </w:r>
          </w:p>
        </w:tc>
        <w:tc>
          <w:tcPr>
            <w:tcW w:type="dxa" w:w="2351"/>
          </w:tcPr>
          <w:p>
            <w:r>
              <w:rPr>
                <w:b/>
                <w:sz w:val="18"/>
              </w:rPr>
              <w:t>Improvement</w:t>
            </w:r>
          </w:p>
        </w:tc>
      </w:tr>
      <w:tr>
        <w:tc>
          <w:tcPr>
            <w:tcW w:type="dxa" w:w="2351"/>
          </w:tcPr>
          <w:p>
            <w:r>
              <w:rPr>
                <w:sz w:val="18"/>
              </w:rPr>
              <w:t>6x5 (same)</w:t>
            </w:r>
          </w:p>
        </w:tc>
        <w:tc>
          <w:tcPr>
            <w:tcW w:type="dxa" w:w="2351"/>
          </w:tcPr>
          <w:p>
            <w:r>
              <w:rPr>
                <w:sz w:val="18"/>
              </w:rPr>
              <w:t>127.5</w:t>
            </w:r>
          </w:p>
        </w:tc>
        <w:tc>
          <w:tcPr>
            <w:tcW w:type="dxa" w:w="2351"/>
          </w:tcPr>
          <w:p>
            <w:r>
              <w:rPr>
                <w:sz w:val="18"/>
              </w:rPr>
              <w:t>142.4</w:t>
            </w:r>
          </w:p>
        </w:tc>
        <w:tc>
          <w:tcPr>
            <w:tcW w:type="dxa" w:w="2351"/>
          </w:tcPr>
          <w:p>
            <w:r>
              <w:rPr>
                <w:sz w:val="18"/>
              </w:rPr>
              <w:t>+10.5%</w:t>
            </w:r>
          </w:p>
        </w:tc>
      </w:tr>
      <w:tr>
        <w:tc>
          <w:tcPr>
            <w:tcW w:type="dxa" w:w="2351"/>
          </w:tcPr>
          <w:p>
            <w:r>
              <w:rPr>
                <w:sz w:val="18"/>
              </w:rPr>
              <w:t>5x5 (fewer jobs)</w:t>
            </w:r>
          </w:p>
        </w:tc>
        <w:tc>
          <w:tcPr>
            <w:tcW w:type="dxa" w:w="2351"/>
          </w:tcPr>
          <w:p>
            <w:r>
              <w:rPr>
                <w:sz w:val="18"/>
              </w:rPr>
              <w:t>122.5</w:t>
            </w:r>
          </w:p>
        </w:tc>
        <w:tc>
          <w:tcPr>
            <w:tcW w:type="dxa" w:w="2351"/>
          </w:tcPr>
          <w:p>
            <w:r>
              <w:rPr>
                <w:sz w:val="18"/>
              </w:rPr>
              <w:t>123.8</w:t>
            </w:r>
          </w:p>
        </w:tc>
        <w:tc>
          <w:tcPr>
            <w:tcW w:type="dxa" w:w="2351"/>
          </w:tcPr>
          <w:p>
            <w:r>
              <w:rPr>
                <w:sz w:val="18"/>
              </w:rPr>
              <w:t>+1.0%</w:t>
            </w:r>
          </w:p>
        </w:tc>
      </w:tr>
      <w:tr>
        <w:tc>
          <w:tcPr>
            <w:tcW w:type="dxa" w:w="2351"/>
          </w:tcPr>
          <w:p>
            <w:r>
              <w:rPr>
                <w:sz w:val="18"/>
              </w:rPr>
              <w:t>8x5 (more jobs)</w:t>
            </w:r>
          </w:p>
        </w:tc>
        <w:tc>
          <w:tcPr>
            <w:tcW w:type="dxa" w:w="2351"/>
          </w:tcPr>
          <w:p>
            <w:r>
              <w:rPr>
                <w:sz w:val="18"/>
              </w:rPr>
              <w:t>164.4</w:t>
            </w:r>
          </w:p>
        </w:tc>
        <w:tc>
          <w:tcPr>
            <w:tcW w:type="dxa" w:w="2351"/>
          </w:tcPr>
          <w:p>
            <w:r>
              <w:rPr>
                <w:sz w:val="18"/>
              </w:rPr>
              <w:t>184.1</w:t>
            </w:r>
          </w:p>
        </w:tc>
        <w:tc>
          <w:tcPr>
            <w:tcW w:type="dxa" w:w="2351"/>
          </w:tcPr>
          <w:p>
            <w:r>
              <w:rPr>
                <w:sz w:val="18"/>
              </w:rPr>
              <w:t>+10.7%</w:t>
            </w:r>
          </w:p>
        </w:tc>
      </w:tr>
      <w:tr>
        <w:tc>
          <w:tcPr>
            <w:tcW w:type="dxa" w:w="2351"/>
          </w:tcPr>
          <w:p>
            <w:r>
              <w:rPr>
                <w:sz w:val="18"/>
              </w:rPr>
              <w:t>6x8 (more machines)</w:t>
            </w:r>
          </w:p>
        </w:tc>
        <w:tc>
          <w:tcPr>
            <w:tcW w:type="dxa" w:w="2351"/>
          </w:tcPr>
          <w:p>
            <w:r>
              <w:rPr>
                <w:sz w:val="18"/>
              </w:rPr>
              <w:t>179.5</w:t>
            </w:r>
          </w:p>
        </w:tc>
        <w:tc>
          <w:tcPr>
            <w:tcW w:type="dxa" w:w="2351"/>
          </w:tcPr>
          <w:p>
            <w:r>
              <w:rPr>
                <w:sz w:val="18"/>
              </w:rPr>
              <w:t>201.4</w:t>
            </w:r>
          </w:p>
        </w:tc>
        <w:tc>
          <w:tcPr>
            <w:tcW w:type="dxa" w:w="2351"/>
          </w:tcPr>
          <w:p>
            <w:r>
              <w:rPr>
                <w:sz w:val="18"/>
              </w:rPr>
              <w:t>+10.9%</w:t>
            </w:r>
          </w:p>
        </w:tc>
      </w:tr>
    </w:tbl>
    <w:p>
      <w:r>
        <w:rPr>
          <w:rFonts w:ascii="Times New Roman" w:hAnsi="Times New Roman"/>
          <w:i/>
          <w:sz w:val="18"/>
        </w:rPr>
        <w:t>Table 2. Zero-shot topology generalization (20 instances each).</w:t>
      </w:r>
    </w:p>
    <w:p>
      <w:pPr>
        <w:jc w:val="center"/>
      </w:pPr>
      <w:r>
        <w:drawing>
          <wp:inline xmlns:a="http://schemas.openxmlformats.org/drawingml/2006/main" xmlns:pic="http://schemas.openxmlformats.org/drawingml/2006/picture">
            <wp:extent cx="4680000" cy="2925000"/>
            <wp:docPr id="2" name="Picture 2"/>
            <wp:cNvGraphicFramePr>
              <a:graphicFrameLocks noChangeAspect="1"/>
            </wp:cNvGraphicFramePr>
            <a:graphic>
              <a:graphicData uri="http://schemas.openxmlformats.org/drawingml/2006/picture">
                <pic:pic>
                  <pic:nvPicPr>
                    <pic:cNvPr id="0" name="fig2_generalization.png"/>
                    <pic:cNvPicPr/>
                  </pic:nvPicPr>
                  <pic:blipFill>
                    <a:blip r:embed="rId10"/>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2. Zero-shot transfer to unseen shop topologies.</w:t>
      </w:r>
    </w:p>
    <w:p>
      <w:pPr>
        <w:ind w:firstLine="425"/>
      </w:pPr>
      <w:r>
        <w:rPr>
          <w:rFonts w:ascii="Times New Roman" w:hAnsi="Times New Roman"/>
          <w:sz w:val="22"/>
        </w:rPr>
        <w:t>Without retraining, the policy transfers to unseen shop sizes and consistently outperforms SPT, confirming topology-agnostic dispatching principles.</w:t>
      </w:r>
    </w:p>
    <w:p>
      <w:pPr>
        <w:pStyle w:val="Heading2"/>
      </w:pPr>
      <w:r>
        <w:rPr>
          <w:rFonts w:ascii="Times New Roman" w:hAnsi="Times New Roman"/>
        </w:rPr>
        <w:t>4.5 Dynamic and Failure Scenarios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Scenario</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Dynamic arrivals</w:t>
            </w:r>
          </w:p>
        </w:tc>
        <w:tc>
          <w:tcPr>
            <w:tcW w:type="dxa" w:w="1344"/>
          </w:tcPr>
          <w:p>
            <w:r>
              <w:rPr>
                <w:sz w:val="18"/>
              </w:rPr>
              <w:t>175.3 +/- 46.3</w:t>
            </w:r>
          </w:p>
        </w:tc>
        <w:tc>
          <w:tcPr>
            <w:tcW w:type="dxa" w:w="1344"/>
          </w:tcPr>
          <w:p>
            <w:r>
              <w:rPr>
                <w:sz w:val="18"/>
              </w:rPr>
              <w:t>192.0 +/- 36.7</w:t>
            </w:r>
          </w:p>
        </w:tc>
        <w:tc>
          <w:tcPr>
            <w:tcW w:type="dxa" w:w="1344"/>
          </w:tcPr>
          <w:p>
            <w:r>
              <w:rPr>
                <w:sz w:val="18"/>
              </w:rPr>
              <w:t>+8.7%</w:t>
            </w:r>
          </w:p>
        </w:tc>
        <w:tc>
          <w:tcPr>
            <w:tcW w:type="dxa" w:w="1344"/>
          </w:tcPr>
          <w:p>
            <w:r>
              <w:rPr>
                <w:sz w:val="18"/>
              </w:rPr>
              <w:t>-2.39</w:t>
            </w:r>
          </w:p>
        </w:tc>
        <w:tc>
          <w:tcPr>
            <w:tcW w:type="dxa" w:w="1344"/>
          </w:tcPr>
          <w:p>
            <w:r>
              <w:rPr>
                <w:sz w:val="18"/>
              </w:rPr>
              <w:t>0.021</w:t>
            </w:r>
          </w:p>
        </w:tc>
        <w:tc>
          <w:tcPr>
            <w:tcW w:type="dxa" w:w="1344"/>
          </w:tcPr>
          <w:p>
            <w:r>
              <w:rPr>
                <w:sz w:val="18"/>
              </w:rPr>
              <w:t>32/50</w:t>
            </w:r>
          </w:p>
        </w:tc>
      </w:tr>
      <w:tr>
        <w:tc>
          <w:tcPr>
            <w:tcW w:type="dxa" w:w="1344"/>
          </w:tcPr>
          <w:p>
            <w:r>
              <w:rPr>
                <w:sz w:val="18"/>
              </w:rPr>
              <w:t>Machine failure</w:t>
            </w:r>
          </w:p>
        </w:tc>
        <w:tc>
          <w:tcPr>
            <w:tcW w:type="dxa" w:w="1344"/>
          </w:tcPr>
          <w:p>
            <w:r>
              <w:rPr>
                <w:sz w:val="18"/>
              </w:rPr>
              <w:t>182.4 +/- 35.2</w:t>
            </w:r>
          </w:p>
        </w:tc>
        <w:tc>
          <w:tcPr>
            <w:tcW w:type="dxa" w:w="1344"/>
          </w:tcPr>
          <w:p>
            <w:r>
              <w:rPr>
                <w:sz w:val="18"/>
              </w:rPr>
              <w:t>201.7 +/- 46.3</w:t>
            </w:r>
          </w:p>
        </w:tc>
        <w:tc>
          <w:tcPr>
            <w:tcW w:type="dxa" w:w="1344"/>
          </w:tcPr>
          <w:p>
            <w:r>
              <w:rPr>
                <w:sz w:val="18"/>
              </w:rPr>
              <w:t>+9.6%</w:t>
            </w:r>
          </w:p>
        </w:tc>
        <w:tc>
          <w:tcPr>
            <w:tcW w:type="dxa" w:w="1344"/>
          </w:tcPr>
          <w:p>
            <w:r>
              <w:rPr>
                <w:sz w:val="18"/>
              </w:rPr>
              <w:t>-2.19</w:t>
            </w:r>
          </w:p>
        </w:tc>
        <w:tc>
          <w:tcPr>
            <w:tcW w:type="dxa" w:w="1344"/>
          </w:tcPr>
          <w:p>
            <w:r>
              <w:rPr>
                <w:sz w:val="18"/>
              </w:rPr>
              <w:t>0.033</w:t>
            </w:r>
          </w:p>
        </w:tc>
        <w:tc>
          <w:tcPr>
            <w:tcW w:type="dxa" w:w="1344"/>
          </w:tcPr>
          <w:p>
            <w:r>
              <w:rPr>
                <w:sz w:val="18"/>
              </w:rPr>
              <w:t>28/50</w:t>
            </w:r>
          </w:p>
        </w:tc>
      </w:tr>
    </w:tbl>
    <w:p>
      <w:r>
        <w:rPr>
          <w:rFonts w:ascii="Times New Roman" w:hAnsi="Times New Roman"/>
          <w:i/>
          <w:sz w:val="18"/>
        </w:rPr>
        <w:t>Table 3. Dynamic and failure scenarios (50 instances each).</w:t>
      </w:r>
    </w:p>
    <w:p>
      <w:pPr>
        <w:jc w:val="center"/>
      </w:pPr>
      <w:r>
        <w:drawing>
          <wp:inline xmlns:a="http://schemas.openxmlformats.org/drawingml/2006/main" xmlns:pic="http://schemas.openxmlformats.org/drawingml/2006/picture">
            <wp:extent cx="4140000" cy="2957143"/>
            <wp:docPr id="3" name="Picture 3"/>
            <wp:cNvGraphicFramePr>
              <a:graphicFrameLocks noChangeAspect="1"/>
            </wp:cNvGraphicFramePr>
            <a:graphic>
              <a:graphicData uri="http://schemas.openxmlformats.org/drawingml/2006/picture">
                <pic:pic>
                  <pic:nvPicPr>
                    <pic:cNvPr id="0" name="fig3_dynamic.png"/>
                    <pic:cNvPicPr/>
                  </pic:nvPicPr>
                  <pic:blipFill>
                    <a:blip r:embed="rId11"/>
                    <a:stretch>
                      <a:fillRect/>
                    </a:stretch>
                  </pic:blipFill>
                  <pic:spPr>
                    <a:xfrm>
                      <a:off x="0" y="0"/>
                      <a:ext cx="4140000" cy="2957143"/>
                    </a:xfrm>
                    <a:prstGeom prst="rect"/>
                  </pic:spPr>
                </pic:pic>
              </a:graphicData>
            </a:graphic>
          </wp:inline>
        </w:drawing>
      </w:r>
    </w:p>
    <w:p>
      <w:pPr>
        <w:jc w:val="center"/>
      </w:pPr>
      <w:r>
        <w:rPr>
          <w:rFonts w:ascii="Times New Roman" w:hAnsi="Times New Roman"/>
          <w:i/>
          <w:sz w:val="18"/>
        </w:rPr>
        <w:t>Figure 3. Dynamic job arrival scenario.</w:t>
      </w:r>
    </w:p>
    <w:p>
      <w:pPr>
        <w:ind w:firstLine="425"/>
      </w:pPr>
      <w:r>
        <w:rPr>
          <w:rFonts w:ascii="Times New Roman" w:hAnsi="Times New Roman"/>
          <w:sz w:val="22"/>
        </w:rPr>
        <w:t>The static-trained policy outperforms SPT in both dynamic arrivals (p = 0.021) and machine failures (p = 0.033), demonstrating resilience to distribution shift and disruptions.</w:t>
      </w:r>
    </w:p>
    <w:p>
      <w:pPr>
        <w:pStyle w:val="Heading2"/>
      </w:pPr>
      <w:r>
        <w:rPr>
          <w:rFonts w:ascii="Times New Roman" w:hAnsi="Times New Roman"/>
        </w:rPr>
        <w:t>4.6 Generated Large-Instance Results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10x10</w:t>
            </w:r>
          </w:p>
        </w:tc>
        <w:tc>
          <w:tcPr>
            <w:tcW w:type="dxa" w:w="1344"/>
          </w:tcPr>
          <w:p>
            <w:r>
              <w:rPr>
                <w:sz w:val="18"/>
              </w:rPr>
              <w:t>1346.5 +/- 92.3</w:t>
            </w:r>
          </w:p>
        </w:tc>
        <w:tc>
          <w:tcPr>
            <w:tcW w:type="dxa" w:w="1344"/>
          </w:tcPr>
          <w:p>
            <w:r>
              <w:rPr>
                <w:sz w:val="18"/>
              </w:rPr>
              <w:t>1537.1 +/- 95.3</w:t>
            </w:r>
          </w:p>
        </w:tc>
        <w:tc>
          <w:tcPr>
            <w:tcW w:type="dxa" w:w="1344"/>
          </w:tcPr>
          <w:p>
            <w:r>
              <w:rPr>
                <w:sz w:val="18"/>
              </w:rPr>
              <w:t>+12.4%</w:t>
            </w:r>
          </w:p>
        </w:tc>
        <w:tc>
          <w:tcPr>
            <w:tcW w:type="dxa" w:w="1344"/>
          </w:tcPr>
          <w:p>
            <w:r>
              <w:rPr>
                <w:sz w:val="18"/>
              </w:rPr>
              <w:t>-10.70</w:t>
            </w:r>
          </w:p>
        </w:tc>
        <w:tc>
          <w:tcPr>
            <w:tcW w:type="dxa" w:w="1344"/>
          </w:tcPr>
          <w:p>
            <w:r>
              <w:rPr>
                <w:sz w:val="18"/>
              </w:rPr>
              <w:t>&lt;0.0001</w:t>
            </w:r>
          </w:p>
        </w:tc>
        <w:tc>
          <w:tcPr>
            <w:tcW w:type="dxa" w:w="1344"/>
          </w:tcPr>
          <w:p>
            <w:r>
              <w:rPr>
                <w:sz w:val="18"/>
              </w:rPr>
              <w:t>30/30</w:t>
            </w:r>
          </w:p>
        </w:tc>
      </w:tr>
      <w:tr>
        <w:tc>
          <w:tcPr>
            <w:tcW w:type="dxa" w:w="1344"/>
          </w:tcPr>
          <w:p>
            <w:r>
              <w:rPr>
                <w:sz w:val="18"/>
              </w:rPr>
              <w:t>15x15</w:t>
            </w:r>
          </w:p>
        </w:tc>
        <w:tc>
          <w:tcPr>
            <w:tcW w:type="dxa" w:w="1344"/>
          </w:tcPr>
          <w:p>
            <w:r>
              <w:rPr>
                <w:sz w:val="18"/>
              </w:rPr>
              <w:t>2151.8 +/- 106.6</w:t>
            </w:r>
          </w:p>
        </w:tc>
        <w:tc>
          <w:tcPr>
            <w:tcW w:type="dxa" w:w="1344"/>
          </w:tcPr>
          <w:p>
            <w:r>
              <w:rPr>
                <w:sz w:val="18"/>
              </w:rPr>
              <w:t>2646.8 +/- 149.4</w:t>
            </w:r>
          </w:p>
        </w:tc>
        <w:tc>
          <w:tcPr>
            <w:tcW w:type="dxa" w:w="1344"/>
          </w:tcPr>
          <w:p>
            <w:r>
              <w:rPr>
                <w:sz w:val="18"/>
              </w:rPr>
              <w:t>+18.7%</w:t>
            </w:r>
          </w:p>
        </w:tc>
        <w:tc>
          <w:tcPr>
            <w:tcW w:type="dxa" w:w="1344"/>
          </w:tcPr>
          <w:p>
            <w:r>
              <w:rPr>
                <w:sz w:val="18"/>
              </w:rPr>
              <w:t>-16.56</w:t>
            </w:r>
          </w:p>
        </w:tc>
        <w:tc>
          <w:tcPr>
            <w:tcW w:type="dxa" w:w="1344"/>
          </w:tcPr>
          <w:p>
            <w:r>
              <w:rPr>
                <w:sz w:val="18"/>
              </w:rPr>
              <w:t>&lt;0.0001</w:t>
            </w:r>
          </w:p>
        </w:tc>
        <w:tc>
          <w:tcPr>
            <w:tcW w:type="dxa" w:w="1344"/>
          </w:tcPr>
          <w:p>
            <w:r>
              <w:rPr>
                <w:sz w:val="18"/>
              </w:rPr>
              <w:t>30/30</w:t>
            </w:r>
          </w:p>
        </w:tc>
      </w:tr>
      <w:tr>
        <w:tc>
          <w:tcPr>
            <w:tcW w:type="dxa" w:w="1344"/>
          </w:tcPr>
          <w:p>
            <w:r>
              <w:rPr>
                <w:sz w:val="18"/>
              </w:rPr>
              <w:t>20x15</w:t>
            </w:r>
          </w:p>
        </w:tc>
        <w:tc>
          <w:tcPr>
            <w:tcW w:type="dxa" w:w="1344"/>
          </w:tcPr>
          <w:p>
            <w:r>
              <w:rPr>
                <w:sz w:val="18"/>
              </w:rPr>
              <w:t>2510.4 +/- 130.1</w:t>
            </w:r>
          </w:p>
        </w:tc>
        <w:tc>
          <w:tcPr>
            <w:tcW w:type="dxa" w:w="1344"/>
          </w:tcPr>
          <w:p>
            <w:r>
              <w:rPr>
                <w:sz w:val="18"/>
              </w:rPr>
              <w:t>3214.4 +/- 153.5</w:t>
            </w:r>
          </w:p>
        </w:tc>
        <w:tc>
          <w:tcPr>
            <w:tcW w:type="dxa" w:w="1344"/>
          </w:tcPr>
          <w:p>
            <w:r>
              <w:rPr>
                <w:sz w:val="18"/>
              </w:rPr>
              <w:t>+21.9%</w:t>
            </w:r>
          </w:p>
        </w:tc>
        <w:tc>
          <w:tcPr>
            <w:tcW w:type="dxa" w:w="1344"/>
          </w:tcPr>
          <w:p>
            <w:r>
              <w:rPr>
                <w:sz w:val="18"/>
              </w:rPr>
              <w:t>-26.39</w:t>
            </w:r>
          </w:p>
        </w:tc>
        <w:tc>
          <w:tcPr>
            <w:tcW w:type="dxa" w:w="1344"/>
          </w:tcPr>
          <w:p>
            <w:r>
              <w:rPr>
                <w:sz w:val="18"/>
              </w:rPr>
              <w:t>&lt;0.0001</w:t>
            </w:r>
          </w:p>
        </w:tc>
        <w:tc>
          <w:tcPr>
            <w:tcW w:type="dxa" w:w="1344"/>
          </w:tcPr>
          <w:p>
            <w:r>
              <w:rPr>
                <w:sz w:val="18"/>
              </w:rPr>
              <w:t>30/30</w:t>
            </w:r>
          </w:p>
        </w:tc>
      </w:tr>
    </w:tbl>
    <w:p>
      <w:r>
        <w:rPr>
          <w:rFonts w:ascii="Times New Roman" w:hAnsi="Times New Roman"/>
          <w:i/>
          <w:sz w:val="18"/>
        </w:rPr>
        <w:t>Table 4. Generated large-instance results (30 instances each, processing times U[1,99]).</w:t>
      </w:r>
    </w:p>
    <w:p>
      <w:pPr>
        <w:ind w:firstLine="425"/>
      </w:pPr>
      <w:r>
        <w:rPr>
          <w:rFonts w:ascii="Times New Roman" w:hAnsi="Times New Roman"/>
          <w:sz w:val="22"/>
        </w:rPr>
        <w:t>On generated large instances, the distilled HGNN policy achieves 12.4-21.9% improvements over SPT with strong statistical significance and 30/30 wins on each size. These instances are generated with a fixed machine order and are not part of the official JSPLIB suite; official benchmark results are reported in Section 4.12.</w:t>
      </w:r>
    </w:p>
    <w:p>
      <w:pPr>
        <w:pStyle w:val="Heading2"/>
      </w:pPr>
      <w:r>
        <w:rPr>
          <w:rFonts w:ascii="Times New Roman" w:hAnsi="Times New Roman"/>
        </w:rPr>
        <w:t>4.7 Ablation: Heterogeneous vs Homogeneous Representation</w:t>
      </w:r>
    </w:p>
    <w:p>
      <w:pPr>
        <w:ind w:firstLine="425"/>
      </w:pPr>
      <w:r>
        <w:rPr>
          <w:rFonts w:ascii="Times New Roman" w:hAnsi="Times New Roman"/>
          <w:sz w:val="22"/>
        </w:rPr>
        <w:t>The following representation ablation uses the base CP-SAT policy before L2D distillation, isolating the architecture effect on the same generated benchmark protocol.</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Model</w:t>
            </w:r>
          </w:p>
        </w:tc>
        <w:tc>
          <w:tcPr>
            <w:tcW w:type="dxa" w:w="1344"/>
          </w:tcPr>
          <w:p>
            <w:r>
              <w:rPr>
                <w:b/>
                <w:sz w:val="18"/>
              </w:rPr>
              <w:t>Makespan (mean +/- std)</w:t>
            </w:r>
          </w:p>
        </w:tc>
        <w:tc>
          <w:tcPr>
            <w:tcW w:type="dxa" w:w="1344"/>
          </w:tcPr>
          <w:p>
            <w:r>
              <w:rPr>
                <w:b/>
                <w:sz w:val="18"/>
              </w:rPr>
              <w:t>vs SPT</w:t>
            </w:r>
          </w:p>
        </w:tc>
        <w:tc>
          <w:tcPr>
            <w:tcW w:type="dxa" w:w="1344"/>
          </w:tcPr>
          <w:p>
            <w:r>
              <w:rPr>
                <w:b/>
                <w:sz w:val="18"/>
              </w:rPr>
              <w:t>Hetero gain</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L2D-style (homogeneous, simplified [20])</w:t>
            </w:r>
          </w:p>
        </w:tc>
        <w:tc>
          <w:tcPr>
            <w:tcW w:type="dxa" w:w="1344"/>
          </w:tcPr>
          <w:p>
            <w:r>
              <w:rPr>
                <w:sz w:val="18"/>
              </w:rPr>
              <w:t>1328.1 +/- 94.0</w:t>
            </w:r>
          </w:p>
        </w:tc>
        <w:tc>
          <w:tcPr>
            <w:tcW w:type="dxa" w:w="1344"/>
          </w:tcPr>
          <w:p>
            <w:r>
              <w:rPr>
                <w:sz w:val="18"/>
              </w:rPr>
              <w:t>+13.6%</w:t>
            </w:r>
          </w:p>
        </w:tc>
        <w:tc>
          <w:tcPr>
            <w:tcW w:type="dxa" w:w="1344"/>
          </w:tcPr>
          <w:p>
            <w:r>
              <w:rPr>
                <w:sz w:val="18"/>
              </w:rPr>
              <w:t>-</w:t>
            </w:r>
          </w:p>
        </w:tc>
        <w:tc>
          <w:tcPr>
            <w:tcW w:type="dxa" w:w="1344"/>
          </w:tcPr>
          <w:p>
            <w:r>
              <w:rPr>
                <w:sz w:val="18"/>
              </w:rPr>
              <w:t>-</w:t>
            </w:r>
          </w:p>
        </w:tc>
        <w:tc>
          <w:tcPr>
            <w:tcW w:type="dxa" w:w="1344"/>
          </w:tcPr>
          <w:p>
            <w:r>
              <w:rPr>
                <w:sz w:val="18"/>
              </w:rPr>
              <w:t>-</w:t>
            </w:r>
          </w:p>
        </w:tc>
        <w:tc>
          <w:tcPr>
            <w:tcW w:type="dxa" w:w="1344"/>
          </w:tcPr>
          <w:p>
            <w:r>
              <w:rPr>
                <w:sz w:val="18"/>
              </w:rPr>
              <w:t>-</w:t>
            </w:r>
          </w:p>
        </w:tc>
      </w:tr>
      <w:tr>
        <w:tc>
          <w:tcPr>
            <w:tcW w:type="dxa" w:w="1344"/>
          </w:tcPr>
          <w:p>
            <w:r>
              <w:rPr>
                <w:sz w:val="18"/>
              </w:rPr>
              <w:t>Heterogeneous GNN (ours)</w:t>
            </w:r>
          </w:p>
        </w:tc>
        <w:tc>
          <w:tcPr>
            <w:tcW w:type="dxa" w:w="1344"/>
          </w:tcPr>
          <w:p>
            <w:r>
              <w:rPr>
                <w:sz w:val="18"/>
              </w:rPr>
              <w:t>1284.8 +/- 99.3</w:t>
            </w:r>
          </w:p>
        </w:tc>
        <w:tc>
          <w:tcPr>
            <w:tcW w:type="dxa" w:w="1344"/>
          </w:tcPr>
          <w:p>
            <w:r>
              <w:rPr>
                <w:sz w:val="18"/>
              </w:rPr>
              <w:t>+16.4%</w:t>
            </w:r>
          </w:p>
        </w:tc>
        <w:tc>
          <w:tcPr>
            <w:tcW w:type="dxa" w:w="1344"/>
          </w:tcPr>
          <w:p>
            <w:r>
              <w:rPr>
                <w:sz w:val="18"/>
              </w:rPr>
              <w:t>+3.3%</w:t>
            </w:r>
          </w:p>
        </w:tc>
        <w:tc>
          <w:tcPr>
            <w:tcW w:type="dxa" w:w="1344"/>
          </w:tcPr>
          <w:p>
            <w:r>
              <w:rPr>
                <w:sz w:val="18"/>
              </w:rPr>
              <w:t>-3.31</w:t>
            </w:r>
          </w:p>
        </w:tc>
        <w:tc>
          <w:tcPr>
            <w:tcW w:type="dxa" w:w="1344"/>
          </w:tcPr>
          <w:p>
            <w:r>
              <w:rPr>
                <w:sz w:val="18"/>
              </w:rPr>
              <w:t>0.0016</w:t>
            </w:r>
          </w:p>
        </w:tc>
        <w:tc>
          <w:tcPr>
            <w:tcW w:type="dxa" w:w="1344"/>
          </w:tcPr>
          <w:p>
            <w:r>
              <w:rPr>
                <w:sz w:val="18"/>
              </w:rPr>
              <w:t>41/60</w:t>
            </w:r>
          </w:p>
        </w:tc>
      </w:tr>
    </w:tbl>
    <w:p>
      <w:r>
        <w:rPr>
          <w:rFonts w:ascii="Times New Roman" w:hAnsi="Times New Roman"/>
          <w:i/>
          <w:sz w:val="18"/>
        </w:rPr>
        <w:t>Table 5. Ablation on 60 generated 10x10 instances.</w:t>
      </w:r>
    </w:p>
    <w:p>
      <w:pPr>
        <w:ind w:firstLine="425"/>
      </w:pPr>
      <w:r>
        <w:rPr>
          <w:rFonts w:ascii="Times New Roman" w:hAnsi="Times New Roman"/>
          <w:sz w:val="22"/>
        </w:rPr>
        <w:t>Under identical CP-SAT training data, supervision, and evaluation protocol on 60 generated 10x10 instances, the heterogeneous representation adds a statistically significant 3.3 percent improvement over the L2D-style homogeneous baseline (paired t-test t = -3.31, p = 0.0016, 41 of 60 wins). This generated-instance result is evidence for the architecture under CP-SAT labels. Under L2D distillation on the official suite, the corresponding encoder gain is smaller, at 1.14%, so encoder choice should not be read as the main contribution.</w:t>
      </w:r>
    </w:p>
    <w:p>
      <w:pPr>
        <w:ind w:firstLine="425"/>
      </w:pPr>
      <w:r>
        <w:rPr>
          <w:rFonts w:ascii="Times New Roman" w:hAnsi="Times New Roman"/>
          <w:sz w:val="22"/>
        </w:rPr>
        <w:t>To answer why teacher distillation is needed, we compare four training variants on the 49 official instances. CP-SAT-only supervision achieves 44/49 wins over SPT, 7/49 wins over the best-of-five oracle, and a 56.9% mean known-best gap. L2D-only distillation improves this to 48/49, 30/49, and 36.7%. The two-stage CP-SAT + L2D protocol further improves to 49/49, 33/49, and 34.0%. Under identical two-stage labels, the homogeneous baseline achieves 47/49, 28/49, and 35.7%, while the heterogeneous student wins 28 of 49 direct comparisons with a mean 1.14% advantage. These results support two-stage teacher distillation; the encoder effect on official instances is modest.</w:t>
      </w:r>
    </w:p>
    <w:p>
      <w:pPr>
        <w:pStyle w:val="Heading2"/>
      </w:pPr>
      <w:r>
        <w:rPr>
          <w:rFonts w:ascii="Times New Roman" w:hAnsi="Times New Roman"/>
        </w:rPr>
        <w:t>4.8 Flexible Job Shop Scheduling</w:t>
      </w:r>
    </w:p>
    <w:p>
      <w:pPr>
        <w:ind w:firstLine="425"/>
      </w:pPr>
      <w:r>
        <w:rPr>
          <w:rFonts w:ascii="Times New Roman" w:hAnsi="Times New Roman"/>
          <w:sz w:val="22"/>
        </w:rPr>
        <w:t>We do not report FJSP benchmark results in this version. Earlier exploratory FJSP experiments were not reproducible with standard benchmark files and have been removed to avoid misleading claims. Extending the heterogeneous policy to flexible routing and validating it on standard BRdata and Kacem instances is an explicit future-work item.</w:t>
      </w:r>
    </w:p>
    <w:p>
      <w:pPr>
        <w:pStyle w:val="Heading2"/>
      </w:pPr>
      <w:r>
        <w:rPr>
          <w:rFonts w:ascii="Times New Roman" w:hAnsi="Times New Roman"/>
        </w:rPr>
        <w:t>4.9 Example Schedule</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4_gantt.png"/>
                    <pic:cNvPicPr/>
                  </pic:nvPicPr>
                  <pic:blipFill>
                    <a:blip r:embed="rId12"/>
                    <a:stretch>
                      <a:fillRect/>
                    </a:stretch>
                  </pic:blipFill>
                  <pic:spPr>
                    <a:xfrm>
                      <a:off x="0" y="0"/>
                      <a:ext cx="4680000" cy="2340000"/>
                    </a:xfrm>
                    <a:prstGeom prst="rect"/>
                  </pic:spPr>
                </pic:pic>
              </a:graphicData>
            </a:graphic>
          </wp:inline>
        </w:drawing>
      </w:r>
    </w:p>
    <w:p>
      <w:pPr>
        <w:jc w:val="center"/>
      </w:pPr>
      <w:r>
        <w:rPr>
          <w:rFonts w:ascii="Times New Roman" w:hAnsi="Times New Roman"/>
          <w:i/>
          <w:sz w:val="18"/>
        </w:rPr>
        <w:t>Figure 4. Example Gantt chart of an SPT schedule on a 6x5 instance.</w:t>
      </w:r>
    </w:p>
    <w:p>
      <w:pPr>
        <w:jc w:val="center"/>
      </w:pPr>
      <w:r>
        <w:drawing>
          <wp:inline xmlns:a="http://schemas.openxmlformats.org/drawingml/2006/main" xmlns:pic="http://schemas.openxmlformats.org/drawingml/2006/picture">
            <wp:extent cx="4680000" cy="2340000"/>
            <wp:docPr id="5" name="Picture 5"/>
            <wp:cNvGraphicFramePr>
              <a:graphicFrameLocks noChangeAspect="1"/>
            </wp:cNvGraphicFramePr>
            <a:graphic>
              <a:graphicData uri="http://schemas.openxmlformats.org/drawingml/2006/picture">
                <pic:pic>
                  <pic:nvPicPr>
                    <pic:cNvPr id="0" name="fig5_gantt_hgnn.png"/>
                    <pic:cNvPicPr/>
                  </pic:nvPicPr>
                  <pic:blipFill>
                    <a:blip r:embed="rId13"/>
                    <a:stretch>
                      <a:fillRect/>
                    </a:stretch>
                  </pic:blipFill>
                  <pic:spPr>
                    <a:xfrm>
                      <a:off x="0" y="0"/>
                      <a:ext cx="4680000" cy="2340000"/>
                    </a:xfrm>
                    <a:prstGeom prst="rect"/>
                  </pic:spPr>
                </pic:pic>
              </a:graphicData>
            </a:graphic>
          </wp:inline>
        </w:drawing>
      </w:r>
    </w:p>
    <w:p>
      <w:pPr>
        <w:jc w:val="center"/>
      </w:pPr>
      <w:r>
        <w:rPr>
          <w:rFonts w:ascii="Times New Roman" w:hAnsi="Times New Roman"/>
          <w:i/>
          <w:sz w:val="18"/>
        </w:rPr>
        <w:t>Figure 5. Gantt chart of the HGNN policy on the same 6x5 instance (makespan 123 vs 161 for SPT).</w:t>
      </w:r>
    </w:p>
    <w:p>
      <w:pPr>
        <w:pStyle w:val="Heading2"/>
      </w:pPr>
      <w:r>
        <w:rPr>
          <w:rFonts w:ascii="Times New Roman" w:hAnsi="Times New Roman"/>
        </w:rPr>
        <w:t>4.10 Training-Size Transfer Analysis</w:t>
      </w:r>
    </w:p>
    <w:p>
      <w:pPr>
        <w:ind w:firstLine="425"/>
      </w:pPr>
      <w:r>
        <w:rPr>
          <w:rFonts w:ascii="Times New Roman" w:hAnsi="Times New Roman"/>
          <w:sz w:val="22"/>
        </w:rPr>
        <w:t>This transfer analysis uses the base CP-SAT-trained policy before L2D distillation.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Training size</w:t>
            </w:r>
          </w:p>
        </w:tc>
        <w:tc>
          <w:tcPr>
            <w:tcW w:type="dxa" w:w="2351"/>
          </w:tcPr>
          <w:p>
            <w:r>
              <w:rPr>
                <w:b/>
                <w:sz w:val="18"/>
              </w:rPr>
              <w:t>10x10</w:t>
            </w:r>
          </w:p>
        </w:tc>
        <w:tc>
          <w:tcPr>
            <w:tcW w:type="dxa" w:w="2351"/>
          </w:tcPr>
          <w:p>
            <w:r>
              <w:rPr>
                <w:b/>
                <w:sz w:val="18"/>
              </w:rPr>
              <w:t>15x15</w:t>
            </w:r>
          </w:p>
        </w:tc>
        <w:tc>
          <w:tcPr>
            <w:tcW w:type="dxa" w:w="2351"/>
          </w:tcPr>
          <w:p>
            <w:r>
              <w:rPr>
                <w:b/>
                <w:sz w:val="18"/>
              </w:rPr>
              <w:t>20x15</w:t>
            </w:r>
          </w:p>
        </w:tc>
      </w:tr>
      <w:tr>
        <w:tc>
          <w:tcPr>
            <w:tcW w:type="dxa" w:w="2351"/>
          </w:tcPr>
          <w:p>
            <w:r>
              <w:rPr>
                <w:sz w:val="18"/>
              </w:rPr>
              <w:t>6x5 (60 instances)</w:t>
            </w:r>
          </w:p>
        </w:tc>
        <w:tc>
          <w:tcPr>
            <w:tcW w:type="dxa" w:w="2351"/>
          </w:tcPr>
          <w:p>
            <w:r>
              <w:rPr>
                <w:sz w:val="18"/>
              </w:rPr>
              <w:t>1291.3 (+16.0%)</w:t>
            </w:r>
          </w:p>
        </w:tc>
        <w:tc>
          <w:tcPr>
            <w:tcW w:type="dxa" w:w="2351"/>
          </w:tcPr>
          <w:p>
            <w:r>
              <w:rPr>
                <w:sz w:val="18"/>
              </w:rPr>
              <w:t>2217.6 (+16.2%)</w:t>
            </w:r>
          </w:p>
        </w:tc>
        <w:tc>
          <w:tcPr>
            <w:tcW w:type="dxa" w:w="2351"/>
          </w:tcPr>
          <w:p>
            <w:r>
              <w:rPr>
                <w:sz w:val="18"/>
              </w:rPr>
              <w:t>2723.8 (+15.3%)</w:t>
            </w:r>
          </w:p>
        </w:tc>
      </w:tr>
      <w:tr>
        <w:tc>
          <w:tcPr>
            <w:tcW w:type="dxa" w:w="2351"/>
          </w:tcPr>
          <w:p>
            <w:r>
              <w:rPr>
                <w:sz w:val="18"/>
              </w:rPr>
              <w:t>10x10 (30 instances)</w:t>
            </w:r>
          </w:p>
        </w:tc>
        <w:tc>
          <w:tcPr>
            <w:tcW w:type="dxa" w:w="2351"/>
          </w:tcPr>
          <w:p>
            <w:r>
              <w:rPr>
                <w:sz w:val="18"/>
              </w:rPr>
              <w:t>1454.8 (+5.4%)</w:t>
            </w:r>
          </w:p>
        </w:tc>
        <w:tc>
          <w:tcPr>
            <w:tcW w:type="dxa" w:w="2351"/>
          </w:tcPr>
          <w:p>
            <w:r>
              <w:rPr>
                <w:sz w:val="18"/>
              </w:rPr>
              <w:t>2381.0 (+10.0%)</w:t>
            </w:r>
          </w:p>
        </w:tc>
        <w:tc>
          <w:tcPr>
            <w:tcW w:type="dxa" w:w="2351"/>
          </w:tcPr>
          <w:p>
            <w:r>
              <w:rPr>
                <w:sz w:val="18"/>
              </w:rPr>
              <w:t>2890.1 (+10.1%)</w:t>
            </w:r>
          </w:p>
        </w:tc>
      </w:tr>
    </w:tbl>
    <w:p>
      <w:r>
        <w:rPr>
          <w:rFonts w:ascii="Times New Roman" w:hAnsi="Times New Roman"/>
          <w:i/>
          <w:sz w:val="18"/>
        </w:rPr>
        <w:t>Table 6. Effect of training size on generated large-instance performance (30 evaluation instances).</w:t>
      </w:r>
    </w:p>
    <w:p>
      <w:pPr>
        <w:ind w:firstLine="425"/>
      </w:pPr>
      <w:r>
        <w:rPr>
          <w:rFonts w:ascii="Times New Roman" w:hAnsi="Times New Roman"/>
          <w:sz w:val="22"/>
        </w:rPr>
        <w:t>We compare policies trained on 6x5 instances (60 CP-SAT-optimal trajectories) and 10x10 instances (30 CP-SAT trajectories with a 5-second feasible-bound limit). Interestingly, the 6x5-trained policy achieves better performance on all large instances. This is because small instances can be solved to proven optimality by CP-SAT, providing higher-quality supervision labels; the 10x10 trajectories are only feasible (not proven optimal) under the time limit. The result supports a practical insight: high-quality optimal supervision on smaller shops can transfer better than weaker supervision on larger shops, given limited solver time.</w:t>
      </w:r>
    </w:p>
    <w:p>
      <w:pPr>
        <w:pStyle w:val="Heading2"/>
      </w:pPr>
      <w:r>
        <w:rPr>
          <w:rFonts w:ascii="Times New Roman" w:hAnsi="Times New Roman"/>
        </w:rPr>
        <w:t>4.11 Sensitivity Analyses</w:t>
      </w:r>
    </w:p>
    <w:p>
      <w:pPr>
        <w:ind w:firstLine="425"/>
      </w:pPr>
      <w:r>
        <w:rPr>
          <w:rFonts w:ascii="Times New Roman" w:hAnsi="Times New Roman"/>
          <w:sz w:val="22"/>
        </w:rPr>
        <w:t>Dynamic arrival scale. We vary the exponential arrival scale parameter (20, 50, 100) over 30 instances each. The improvement over SPT remains stable at 9.3-9.7%, confirming that the policy advantage does not depend on a specific arrival distribution. Statistical significance decreases with scale (p &lt; 0.001 at scale 20, p = 0.154 at scale 50, p = 0.364 at scale 100). For scale 50, the sensitivity run used 30 instances and p = 0.154, whereas the main experiment used 50 instances and p = 0.021; the difference is driven by sample size and the specific fixed seed set.</w:t>
      </w:r>
    </w:p>
    <w:p>
      <w:pPr>
        <w:ind w:firstLine="425"/>
      </w:pPr>
      <w:r>
        <w:rPr>
          <w:rFonts w:ascii="Times New Roman" w:hAnsi="Times New Roman"/>
          <w:sz w:val="22"/>
        </w:rPr>
        <w:t>Hyperparameters. A preliminary sensitivity study on hidden dimension and learning rate (using 600 training states, 5 epochs, 5 evaluation instances) shows that hidden=64 outperforms hidden=32 and hidden=128, and a lower learning rate (5e-4) slightly improves performance. We use hidden=64 and lr=1e-3 in the main experiments; a full sensitivity grid is left for future work.</w:t>
      </w:r>
    </w:p>
    <w:p>
      <w:pPr>
        <w:pStyle w:val="Heading2"/>
      </w:pPr>
      <w:r>
        <w:rPr>
          <w:rFonts w:ascii="Times New Roman" w:hAnsi="Times New Roman"/>
        </w:rPr>
        <w:t>4.12 Official JSPLIB Benchmark Results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Size</w:t>
            </w:r>
          </w:p>
        </w:tc>
        <w:tc>
          <w:tcPr>
            <w:tcW w:type="dxa" w:w="1344"/>
          </w:tcPr>
          <w:p>
            <w:r>
              <w:rPr>
                <w:b/>
                <w:sz w:val="18"/>
              </w:rPr>
              <w:t>HGNN</w:t>
            </w:r>
          </w:p>
        </w:tc>
        <w:tc>
          <w:tcPr>
            <w:tcW w:type="dxa" w:w="1344"/>
          </w:tcPr>
          <w:p>
            <w:r>
              <w:rPr>
                <w:b/>
                <w:sz w:val="18"/>
              </w:rPr>
              <w:t>SPT</w:t>
            </w:r>
          </w:p>
        </w:tc>
        <w:tc>
          <w:tcPr>
            <w:tcW w:type="dxa" w:w="1344"/>
          </w:tcPr>
          <w:p>
            <w:r>
              <w:rPr>
                <w:b/>
                <w:sz w:val="18"/>
              </w:rPr>
              <w:t>Best rule</w:t>
            </w:r>
          </w:p>
        </w:tc>
        <w:tc>
          <w:tcPr>
            <w:tcW w:type="dxa" w:w="1344"/>
          </w:tcPr>
          <w:p>
            <w:r>
              <w:rPr>
                <w:b/>
                <w:sz w:val="18"/>
              </w:rPr>
              <w:t>Known best</w:t>
            </w:r>
          </w:p>
        </w:tc>
        <w:tc>
          <w:tcPr>
            <w:tcW w:type="dxa" w:w="1344"/>
          </w:tcPr>
          <w:p>
            <w:r>
              <w:rPr>
                <w:b/>
                <w:sz w:val="18"/>
              </w:rPr>
              <w:t>HGNN gap to BKS</w:t>
            </w:r>
          </w:p>
        </w:tc>
      </w:tr>
      <w:tr>
        <w:tc>
          <w:tcPr>
            <w:tcW w:type="dxa" w:w="1344"/>
          </w:tcPr>
          <w:p>
            <w:r>
              <w:rPr>
                <w:sz w:val="18"/>
              </w:rPr>
              <w:t>ta01</w:t>
            </w:r>
          </w:p>
        </w:tc>
        <w:tc>
          <w:tcPr>
            <w:tcW w:type="dxa" w:w="1344"/>
          </w:tcPr>
          <w:p>
            <w:r>
              <w:rPr>
                <w:sz w:val="18"/>
              </w:rPr>
              <w:t>15x15</w:t>
            </w:r>
          </w:p>
        </w:tc>
        <w:tc>
          <w:tcPr>
            <w:tcW w:type="dxa" w:w="1344"/>
          </w:tcPr>
          <w:p>
            <w:r>
              <w:rPr>
                <w:sz w:val="18"/>
              </w:rPr>
              <w:t>1601</w:t>
            </w:r>
          </w:p>
        </w:tc>
        <w:tc>
          <w:tcPr>
            <w:tcW w:type="dxa" w:w="1344"/>
          </w:tcPr>
          <w:p>
            <w:r>
              <w:rPr>
                <w:sz w:val="18"/>
              </w:rPr>
              <w:t>2512</w:t>
            </w:r>
          </w:p>
        </w:tc>
        <w:tc>
          <w:tcPr>
            <w:tcW w:type="dxa" w:w="1344"/>
          </w:tcPr>
          <w:p>
            <w:r>
              <w:rPr>
                <w:sz w:val="18"/>
              </w:rPr>
              <w:t>1654</w:t>
            </w:r>
          </w:p>
        </w:tc>
        <w:tc>
          <w:tcPr>
            <w:tcW w:type="dxa" w:w="1344"/>
          </w:tcPr>
          <w:p>
            <w:r>
              <w:rPr>
                <w:sz w:val="18"/>
              </w:rPr>
              <w:t>1231</w:t>
            </w:r>
          </w:p>
        </w:tc>
        <w:tc>
          <w:tcPr>
            <w:tcW w:type="dxa" w:w="1344"/>
          </w:tcPr>
          <w:p>
            <w:r>
              <w:rPr>
                <w:sz w:val="18"/>
              </w:rPr>
              <w:t>30.1%</w:t>
            </w:r>
          </w:p>
        </w:tc>
      </w:tr>
      <w:tr>
        <w:tc>
          <w:tcPr>
            <w:tcW w:type="dxa" w:w="1344"/>
          </w:tcPr>
          <w:p>
            <w:r>
              <w:rPr>
                <w:sz w:val="18"/>
              </w:rPr>
              <w:t>ta02</w:t>
            </w:r>
          </w:p>
        </w:tc>
        <w:tc>
          <w:tcPr>
            <w:tcW w:type="dxa" w:w="1344"/>
          </w:tcPr>
          <w:p>
            <w:r>
              <w:rPr>
                <w:sz w:val="18"/>
              </w:rPr>
              <w:t>15x15</w:t>
            </w:r>
          </w:p>
        </w:tc>
        <w:tc>
          <w:tcPr>
            <w:tcW w:type="dxa" w:w="1344"/>
          </w:tcPr>
          <w:p>
            <w:r>
              <w:rPr>
                <w:sz w:val="18"/>
              </w:rPr>
              <w:t>1713</w:t>
            </w:r>
          </w:p>
        </w:tc>
        <w:tc>
          <w:tcPr>
            <w:tcW w:type="dxa" w:w="1344"/>
          </w:tcPr>
          <w:p>
            <w:r>
              <w:rPr>
                <w:sz w:val="18"/>
              </w:rPr>
              <w:t>2148</w:t>
            </w:r>
          </w:p>
        </w:tc>
        <w:tc>
          <w:tcPr>
            <w:tcW w:type="dxa" w:w="1344"/>
          </w:tcPr>
          <w:p>
            <w:r>
              <w:rPr>
                <w:sz w:val="18"/>
              </w:rPr>
              <w:t>1747</w:t>
            </w:r>
          </w:p>
        </w:tc>
        <w:tc>
          <w:tcPr>
            <w:tcW w:type="dxa" w:w="1344"/>
          </w:tcPr>
          <w:p>
            <w:r>
              <w:rPr>
                <w:sz w:val="18"/>
              </w:rPr>
              <w:t>1244</w:t>
            </w:r>
          </w:p>
        </w:tc>
        <w:tc>
          <w:tcPr>
            <w:tcW w:type="dxa" w:w="1344"/>
          </w:tcPr>
          <w:p>
            <w:r>
              <w:rPr>
                <w:sz w:val="18"/>
              </w:rPr>
              <w:t>37.7%</w:t>
            </w:r>
          </w:p>
        </w:tc>
      </w:tr>
      <w:tr>
        <w:tc>
          <w:tcPr>
            <w:tcW w:type="dxa" w:w="1344"/>
          </w:tcPr>
          <w:p>
            <w:r>
              <w:rPr>
                <w:sz w:val="18"/>
              </w:rPr>
              <w:t>ta03</w:t>
            </w:r>
          </w:p>
        </w:tc>
        <w:tc>
          <w:tcPr>
            <w:tcW w:type="dxa" w:w="1344"/>
          </w:tcPr>
          <w:p>
            <w:r>
              <w:rPr>
                <w:sz w:val="18"/>
              </w:rPr>
              <w:t>15x15</w:t>
            </w:r>
          </w:p>
        </w:tc>
        <w:tc>
          <w:tcPr>
            <w:tcW w:type="dxa" w:w="1344"/>
          </w:tcPr>
          <w:p>
            <w:r>
              <w:rPr>
                <w:sz w:val="18"/>
              </w:rPr>
              <w:t>1626</w:t>
            </w:r>
          </w:p>
        </w:tc>
        <w:tc>
          <w:tcPr>
            <w:tcW w:type="dxa" w:w="1344"/>
          </w:tcPr>
          <w:p>
            <w:r>
              <w:rPr>
                <w:sz w:val="18"/>
              </w:rPr>
              <w:t>2422</w:t>
            </w:r>
          </w:p>
        </w:tc>
        <w:tc>
          <w:tcPr>
            <w:tcW w:type="dxa" w:w="1344"/>
          </w:tcPr>
          <w:p>
            <w:r>
              <w:rPr>
                <w:sz w:val="18"/>
              </w:rPr>
              <w:t>1722</w:t>
            </w:r>
          </w:p>
        </w:tc>
        <w:tc>
          <w:tcPr>
            <w:tcW w:type="dxa" w:w="1344"/>
          </w:tcPr>
          <w:p>
            <w:r>
              <w:rPr>
                <w:sz w:val="18"/>
              </w:rPr>
              <w:t>1218</w:t>
            </w:r>
          </w:p>
        </w:tc>
        <w:tc>
          <w:tcPr>
            <w:tcW w:type="dxa" w:w="1344"/>
          </w:tcPr>
          <w:p>
            <w:r>
              <w:rPr>
                <w:sz w:val="18"/>
              </w:rPr>
              <w:t>33.5%</w:t>
            </w:r>
          </w:p>
        </w:tc>
      </w:tr>
      <w:tr>
        <w:tc>
          <w:tcPr>
            <w:tcW w:type="dxa" w:w="1344"/>
          </w:tcPr>
          <w:p>
            <w:r>
              <w:rPr>
                <w:sz w:val="18"/>
              </w:rPr>
              <w:t>ta04</w:t>
            </w:r>
          </w:p>
        </w:tc>
        <w:tc>
          <w:tcPr>
            <w:tcW w:type="dxa" w:w="1344"/>
          </w:tcPr>
          <w:p>
            <w:r>
              <w:rPr>
                <w:sz w:val="18"/>
              </w:rPr>
              <w:t>15x15</w:t>
            </w:r>
          </w:p>
        </w:tc>
        <w:tc>
          <w:tcPr>
            <w:tcW w:type="dxa" w:w="1344"/>
          </w:tcPr>
          <w:p>
            <w:r>
              <w:rPr>
                <w:sz w:val="18"/>
              </w:rPr>
              <w:t>1599</w:t>
            </w:r>
          </w:p>
        </w:tc>
        <w:tc>
          <w:tcPr>
            <w:tcW w:type="dxa" w:w="1344"/>
          </w:tcPr>
          <w:p>
            <w:r>
              <w:rPr>
                <w:sz w:val="18"/>
              </w:rPr>
              <w:t>2219</w:t>
            </w:r>
          </w:p>
        </w:tc>
        <w:tc>
          <w:tcPr>
            <w:tcW w:type="dxa" w:w="1344"/>
          </w:tcPr>
          <w:p>
            <w:r>
              <w:rPr>
                <w:sz w:val="18"/>
              </w:rPr>
              <w:t>1870</w:t>
            </w:r>
          </w:p>
        </w:tc>
        <w:tc>
          <w:tcPr>
            <w:tcW w:type="dxa" w:w="1344"/>
          </w:tcPr>
          <w:p>
            <w:r>
              <w:rPr>
                <w:sz w:val="18"/>
              </w:rPr>
              <w:t>1175</w:t>
            </w:r>
          </w:p>
        </w:tc>
        <w:tc>
          <w:tcPr>
            <w:tcW w:type="dxa" w:w="1344"/>
          </w:tcPr>
          <w:p>
            <w:r>
              <w:rPr>
                <w:sz w:val="18"/>
              </w:rPr>
              <w:t>36.1%</w:t>
            </w:r>
          </w:p>
        </w:tc>
      </w:tr>
      <w:tr>
        <w:tc>
          <w:tcPr>
            <w:tcW w:type="dxa" w:w="1344"/>
          </w:tcPr>
          <w:p>
            <w:r>
              <w:rPr>
                <w:sz w:val="18"/>
              </w:rPr>
              <w:t>ta05</w:t>
            </w:r>
          </w:p>
        </w:tc>
        <w:tc>
          <w:tcPr>
            <w:tcW w:type="dxa" w:w="1344"/>
          </w:tcPr>
          <w:p>
            <w:r>
              <w:rPr>
                <w:sz w:val="18"/>
              </w:rPr>
              <w:t>15x15</w:t>
            </w:r>
          </w:p>
        </w:tc>
        <w:tc>
          <w:tcPr>
            <w:tcW w:type="dxa" w:w="1344"/>
          </w:tcPr>
          <w:p>
            <w:r>
              <w:rPr>
                <w:sz w:val="18"/>
              </w:rPr>
              <w:t>1575</w:t>
            </w:r>
          </w:p>
        </w:tc>
        <w:tc>
          <w:tcPr>
            <w:tcW w:type="dxa" w:w="1344"/>
          </w:tcPr>
          <w:p>
            <w:r>
              <w:rPr>
                <w:sz w:val="18"/>
              </w:rPr>
              <w:t>2479</w:t>
            </w:r>
          </w:p>
        </w:tc>
        <w:tc>
          <w:tcPr>
            <w:tcW w:type="dxa" w:w="1344"/>
          </w:tcPr>
          <w:p>
            <w:r>
              <w:rPr>
                <w:sz w:val="18"/>
              </w:rPr>
              <w:t>2060</w:t>
            </w:r>
          </w:p>
        </w:tc>
        <w:tc>
          <w:tcPr>
            <w:tcW w:type="dxa" w:w="1344"/>
          </w:tcPr>
          <w:p>
            <w:r>
              <w:rPr>
                <w:sz w:val="18"/>
              </w:rPr>
              <w:t>1224</w:t>
            </w:r>
          </w:p>
        </w:tc>
        <w:tc>
          <w:tcPr>
            <w:tcW w:type="dxa" w:w="1344"/>
          </w:tcPr>
          <w:p>
            <w:r>
              <w:rPr>
                <w:sz w:val="18"/>
              </w:rPr>
              <w:t>28.7%</w:t>
            </w:r>
          </w:p>
        </w:tc>
      </w:tr>
      <w:tr>
        <w:tc>
          <w:tcPr>
            <w:tcW w:type="dxa" w:w="1344"/>
          </w:tcPr>
          <w:p>
            <w:r>
              <w:rPr>
                <w:sz w:val="18"/>
              </w:rPr>
              <w:t>ta06</w:t>
            </w:r>
          </w:p>
        </w:tc>
        <w:tc>
          <w:tcPr>
            <w:tcW w:type="dxa" w:w="1344"/>
          </w:tcPr>
          <w:p>
            <w:r>
              <w:rPr>
                <w:sz w:val="18"/>
              </w:rPr>
              <w:t>15x15</w:t>
            </w:r>
          </w:p>
        </w:tc>
        <w:tc>
          <w:tcPr>
            <w:tcW w:type="dxa" w:w="1344"/>
          </w:tcPr>
          <w:p>
            <w:r>
              <w:rPr>
                <w:sz w:val="18"/>
              </w:rPr>
              <w:t>1472</w:t>
            </w:r>
          </w:p>
        </w:tc>
        <w:tc>
          <w:tcPr>
            <w:tcW w:type="dxa" w:w="1344"/>
          </w:tcPr>
          <w:p>
            <w:r>
              <w:rPr>
                <w:sz w:val="18"/>
              </w:rPr>
              <w:t>2438</w:t>
            </w:r>
          </w:p>
        </w:tc>
        <w:tc>
          <w:tcPr>
            <w:tcW w:type="dxa" w:w="1344"/>
          </w:tcPr>
          <w:p>
            <w:r>
              <w:rPr>
                <w:sz w:val="18"/>
              </w:rPr>
              <w:t>1779</w:t>
            </w:r>
          </w:p>
        </w:tc>
        <w:tc>
          <w:tcPr>
            <w:tcW w:type="dxa" w:w="1344"/>
          </w:tcPr>
          <w:p>
            <w:r>
              <w:rPr>
                <w:sz w:val="18"/>
              </w:rPr>
              <w:t>1238</w:t>
            </w:r>
          </w:p>
        </w:tc>
        <w:tc>
          <w:tcPr>
            <w:tcW w:type="dxa" w:w="1344"/>
          </w:tcPr>
          <w:p>
            <w:r>
              <w:rPr>
                <w:sz w:val="18"/>
              </w:rPr>
              <w:t>18.9%</w:t>
            </w:r>
          </w:p>
        </w:tc>
      </w:tr>
      <w:tr>
        <w:tc>
          <w:tcPr>
            <w:tcW w:type="dxa" w:w="1344"/>
          </w:tcPr>
          <w:p>
            <w:r>
              <w:rPr>
                <w:sz w:val="18"/>
              </w:rPr>
              <w:t>ta07</w:t>
            </w:r>
          </w:p>
        </w:tc>
        <w:tc>
          <w:tcPr>
            <w:tcW w:type="dxa" w:w="1344"/>
          </w:tcPr>
          <w:p>
            <w:r>
              <w:rPr>
                <w:sz w:val="18"/>
              </w:rPr>
              <w:t>15x15</w:t>
            </w:r>
          </w:p>
        </w:tc>
        <w:tc>
          <w:tcPr>
            <w:tcW w:type="dxa" w:w="1344"/>
          </w:tcPr>
          <w:p>
            <w:r>
              <w:rPr>
                <w:sz w:val="18"/>
              </w:rPr>
              <w:t>1716</w:t>
            </w:r>
          </w:p>
        </w:tc>
        <w:tc>
          <w:tcPr>
            <w:tcW w:type="dxa" w:w="1344"/>
          </w:tcPr>
          <w:p>
            <w:r>
              <w:rPr>
                <w:sz w:val="18"/>
              </w:rPr>
              <w:t>2252</w:t>
            </w:r>
          </w:p>
        </w:tc>
        <w:tc>
          <w:tcPr>
            <w:tcW w:type="dxa" w:w="1344"/>
          </w:tcPr>
          <w:p>
            <w:r>
              <w:rPr>
                <w:sz w:val="18"/>
              </w:rPr>
              <w:t>1752</w:t>
            </w:r>
          </w:p>
        </w:tc>
        <w:tc>
          <w:tcPr>
            <w:tcW w:type="dxa" w:w="1344"/>
          </w:tcPr>
          <w:p>
            <w:r>
              <w:rPr>
                <w:sz w:val="18"/>
              </w:rPr>
              <w:t>1227</w:t>
            </w:r>
          </w:p>
        </w:tc>
        <w:tc>
          <w:tcPr>
            <w:tcW w:type="dxa" w:w="1344"/>
          </w:tcPr>
          <w:p>
            <w:r>
              <w:rPr>
                <w:sz w:val="18"/>
              </w:rPr>
              <w:t>39.9%</w:t>
            </w:r>
          </w:p>
        </w:tc>
      </w:tr>
      <w:tr>
        <w:tc>
          <w:tcPr>
            <w:tcW w:type="dxa" w:w="1344"/>
          </w:tcPr>
          <w:p>
            <w:r>
              <w:rPr>
                <w:sz w:val="18"/>
              </w:rPr>
              <w:t>ta08</w:t>
            </w:r>
          </w:p>
        </w:tc>
        <w:tc>
          <w:tcPr>
            <w:tcW w:type="dxa" w:w="1344"/>
          </w:tcPr>
          <w:p>
            <w:r>
              <w:rPr>
                <w:sz w:val="18"/>
              </w:rPr>
              <w:t>15x15</w:t>
            </w:r>
          </w:p>
        </w:tc>
        <w:tc>
          <w:tcPr>
            <w:tcW w:type="dxa" w:w="1344"/>
          </w:tcPr>
          <w:p>
            <w:r>
              <w:rPr>
                <w:sz w:val="18"/>
              </w:rPr>
              <w:t>1611</w:t>
            </w:r>
          </w:p>
        </w:tc>
        <w:tc>
          <w:tcPr>
            <w:tcW w:type="dxa" w:w="1344"/>
          </w:tcPr>
          <w:p>
            <w:r>
              <w:rPr>
                <w:sz w:val="18"/>
              </w:rPr>
              <w:t>2125</w:t>
            </w:r>
          </w:p>
        </w:tc>
        <w:tc>
          <w:tcPr>
            <w:tcW w:type="dxa" w:w="1344"/>
          </w:tcPr>
          <w:p>
            <w:r>
              <w:rPr>
                <w:sz w:val="18"/>
              </w:rPr>
              <w:t>1742</w:t>
            </w:r>
          </w:p>
        </w:tc>
        <w:tc>
          <w:tcPr>
            <w:tcW w:type="dxa" w:w="1344"/>
          </w:tcPr>
          <w:p>
            <w:r>
              <w:rPr>
                <w:sz w:val="18"/>
              </w:rPr>
              <w:t>1217</w:t>
            </w:r>
          </w:p>
        </w:tc>
        <w:tc>
          <w:tcPr>
            <w:tcW w:type="dxa" w:w="1344"/>
          </w:tcPr>
          <w:p>
            <w:r>
              <w:rPr>
                <w:sz w:val="18"/>
              </w:rPr>
              <w:t>32.4%</w:t>
            </w:r>
          </w:p>
        </w:tc>
      </w:tr>
      <w:tr>
        <w:tc>
          <w:tcPr>
            <w:tcW w:type="dxa" w:w="1344"/>
          </w:tcPr>
          <w:p>
            <w:r>
              <w:rPr>
                <w:sz w:val="18"/>
              </w:rPr>
              <w:t>ta09</w:t>
            </w:r>
          </w:p>
        </w:tc>
        <w:tc>
          <w:tcPr>
            <w:tcW w:type="dxa" w:w="1344"/>
          </w:tcPr>
          <w:p>
            <w:r>
              <w:rPr>
                <w:sz w:val="18"/>
              </w:rPr>
              <w:t>15x15</w:t>
            </w:r>
          </w:p>
        </w:tc>
        <w:tc>
          <w:tcPr>
            <w:tcW w:type="dxa" w:w="1344"/>
          </w:tcPr>
          <w:p>
            <w:r>
              <w:rPr>
                <w:sz w:val="18"/>
              </w:rPr>
              <w:t>1864</w:t>
            </w:r>
          </w:p>
        </w:tc>
        <w:tc>
          <w:tcPr>
            <w:tcW w:type="dxa" w:w="1344"/>
          </w:tcPr>
          <w:p>
            <w:r>
              <w:rPr>
                <w:sz w:val="18"/>
              </w:rPr>
              <w:t>2352</w:t>
            </w:r>
          </w:p>
        </w:tc>
        <w:tc>
          <w:tcPr>
            <w:tcW w:type="dxa" w:w="1344"/>
          </w:tcPr>
          <w:p>
            <w:r>
              <w:rPr>
                <w:sz w:val="18"/>
              </w:rPr>
              <w:t>1819</w:t>
            </w:r>
          </w:p>
        </w:tc>
        <w:tc>
          <w:tcPr>
            <w:tcW w:type="dxa" w:w="1344"/>
          </w:tcPr>
          <w:p>
            <w:r>
              <w:rPr>
                <w:sz w:val="18"/>
              </w:rPr>
              <w:t>1274</w:t>
            </w:r>
          </w:p>
        </w:tc>
        <w:tc>
          <w:tcPr>
            <w:tcW w:type="dxa" w:w="1344"/>
          </w:tcPr>
          <w:p>
            <w:r>
              <w:rPr>
                <w:sz w:val="18"/>
              </w:rPr>
              <w:t>46.3%</w:t>
            </w:r>
          </w:p>
        </w:tc>
      </w:tr>
      <w:tr>
        <w:tc>
          <w:tcPr>
            <w:tcW w:type="dxa" w:w="1344"/>
          </w:tcPr>
          <w:p>
            <w:r>
              <w:rPr>
                <w:sz w:val="18"/>
              </w:rPr>
              <w:t>ta10</w:t>
            </w:r>
          </w:p>
        </w:tc>
        <w:tc>
          <w:tcPr>
            <w:tcW w:type="dxa" w:w="1344"/>
          </w:tcPr>
          <w:p>
            <w:r>
              <w:rPr>
                <w:sz w:val="18"/>
              </w:rPr>
              <w:t>15x15</w:t>
            </w:r>
          </w:p>
        </w:tc>
        <w:tc>
          <w:tcPr>
            <w:tcW w:type="dxa" w:w="1344"/>
          </w:tcPr>
          <w:p>
            <w:r>
              <w:rPr>
                <w:sz w:val="18"/>
              </w:rPr>
              <w:t>1799</w:t>
            </w:r>
          </w:p>
        </w:tc>
        <w:tc>
          <w:tcPr>
            <w:tcW w:type="dxa" w:w="1344"/>
          </w:tcPr>
          <w:p>
            <w:r>
              <w:rPr>
                <w:sz w:val="18"/>
              </w:rPr>
              <w:t>2333</w:t>
            </w:r>
          </w:p>
        </w:tc>
        <w:tc>
          <w:tcPr>
            <w:tcW w:type="dxa" w:w="1344"/>
          </w:tcPr>
          <w:p>
            <w:r>
              <w:rPr>
                <w:sz w:val="18"/>
              </w:rPr>
              <w:t>1637</w:t>
            </w:r>
          </w:p>
        </w:tc>
        <w:tc>
          <w:tcPr>
            <w:tcW w:type="dxa" w:w="1344"/>
          </w:tcPr>
          <w:p>
            <w:r>
              <w:rPr>
                <w:sz w:val="18"/>
              </w:rPr>
              <w:t>1241</w:t>
            </w:r>
          </w:p>
        </w:tc>
        <w:tc>
          <w:tcPr>
            <w:tcW w:type="dxa" w:w="1344"/>
          </w:tcPr>
          <w:p>
            <w:r>
              <w:rPr>
                <w:sz w:val="18"/>
              </w:rPr>
              <w:t>45.0%</w:t>
            </w:r>
          </w:p>
        </w:tc>
      </w:tr>
      <w:tr>
        <w:tc>
          <w:tcPr>
            <w:tcW w:type="dxa" w:w="1344"/>
          </w:tcPr>
          <w:p>
            <w:r>
              <w:rPr>
                <w:sz w:val="18"/>
              </w:rPr>
              <w:t>ta11</w:t>
            </w:r>
          </w:p>
        </w:tc>
        <w:tc>
          <w:tcPr>
            <w:tcW w:type="dxa" w:w="1344"/>
          </w:tcPr>
          <w:p>
            <w:r>
              <w:rPr>
                <w:sz w:val="18"/>
              </w:rPr>
              <w:t>20x15</w:t>
            </w:r>
          </w:p>
        </w:tc>
        <w:tc>
          <w:tcPr>
            <w:tcW w:type="dxa" w:w="1344"/>
          </w:tcPr>
          <w:p>
            <w:r>
              <w:rPr>
                <w:sz w:val="18"/>
              </w:rPr>
              <w:t>1940</w:t>
            </w:r>
          </w:p>
        </w:tc>
        <w:tc>
          <w:tcPr>
            <w:tcW w:type="dxa" w:w="1344"/>
          </w:tcPr>
          <w:p>
            <w:r>
              <w:rPr>
                <w:sz w:val="18"/>
              </w:rPr>
              <w:t>2430</w:t>
            </w:r>
          </w:p>
        </w:tc>
        <w:tc>
          <w:tcPr>
            <w:tcW w:type="dxa" w:w="1344"/>
          </w:tcPr>
          <w:p>
            <w:r>
              <w:rPr>
                <w:sz w:val="18"/>
              </w:rPr>
              <w:t>1853</w:t>
            </w:r>
          </w:p>
        </w:tc>
        <w:tc>
          <w:tcPr>
            <w:tcW w:type="dxa" w:w="1344"/>
          </w:tcPr>
          <w:p>
            <w:r>
              <w:rPr>
                <w:sz w:val="18"/>
              </w:rPr>
              <w:t>1361</w:t>
            </w:r>
          </w:p>
        </w:tc>
        <w:tc>
          <w:tcPr>
            <w:tcW w:type="dxa" w:w="1344"/>
          </w:tcPr>
          <w:p>
            <w:r>
              <w:rPr>
                <w:sz w:val="18"/>
              </w:rPr>
              <w:t>42.5%</w:t>
            </w:r>
          </w:p>
        </w:tc>
      </w:tr>
      <w:tr>
        <w:tc>
          <w:tcPr>
            <w:tcW w:type="dxa" w:w="1344"/>
          </w:tcPr>
          <w:p>
            <w:r>
              <w:rPr>
                <w:sz w:val="18"/>
              </w:rPr>
              <w:t>ta12</w:t>
            </w:r>
          </w:p>
        </w:tc>
        <w:tc>
          <w:tcPr>
            <w:tcW w:type="dxa" w:w="1344"/>
          </w:tcPr>
          <w:p>
            <w:r>
              <w:rPr>
                <w:sz w:val="18"/>
              </w:rPr>
              <w:t>20x15</w:t>
            </w:r>
          </w:p>
        </w:tc>
        <w:tc>
          <w:tcPr>
            <w:tcW w:type="dxa" w:w="1344"/>
          </w:tcPr>
          <w:p>
            <w:r>
              <w:rPr>
                <w:sz w:val="18"/>
              </w:rPr>
              <w:t>1910</w:t>
            </w:r>
          </w:p>
        </w:tc>
        <w:tc>
          <w:tcPr>
            <w:tcW w:type="dxa" w:w="1344"/>
          </w:tcPr>
          <w:p>
            <w:r>
              <w:rPr>
                <w:sz w:val="18"/>
              </w:rPr>
              <w:t>3231</w:t>
            </w:r>
          </w:p>
        </w:tc>
        <w:tc>
          <w:tcPr>
            <w:tcW w:type="dxa" w:w="1344"/>
          </w:tcPr>
          <w:p>
            <w:r>
              <w:rPr>
                <w:sz w:val="18"/>
              </w:rPr>
              <w:t>1918</w:t>
            </w:r>
          </w:p>
        </w:tc>
        <w:tc>
          <w:tcPr>
            <w:tcW w:type="dxa" w:w="1344"/>
          </w:tcPr>
          <w:p>
            <w:r>
              <w:rPr>
                <w:sz w:val="18"/>
              </w:rPr>
              <w:t>1367</w:t>
            </w:r>
          </w:p>
        </w:tc>
        <w:tc>
          <w:tcPr>
            <w:tcW w:type="dxa" w:w="1344"/>
          </w:tcPr>
          <w:p>
            <w:r>
              <w:rPr>
                <w:sz w:val="18"/>
              </w:rPr>
              <w:t>39.7%</w:t>
            </w:r>
          </w:p>
        </w:tc>
      </w:tr>
      <w:tr>
        <w:tc>
          <w:tcPr>
            <w:tcW w:type="dxa" w:w="1344"/>
          </w:tcPr>
          <w:p>
            <w:r>
              <w:rPr>
                <w:sz w:val="18"/>
              </w:rPr>
              <w:t>ta13</w:t>
            </w:r>
          </w:p>
        </w:tc>
        <w:tc>
          <w:tcPr>
            <w:tcW w:type="dxa" w:w="1344"/>
          </w:tcPr>
          <w:p>
            <w:r>
              <w:rPr>
                <w:sz w:val="18"/>
              </w:rPr>
              <w:t>20x15</w:t>
            </w:r>
          </w:p>
        </w:tc>
        <w:tc>
          <w:tcPr>
            <w:tcW w:type="dxa" w:w="1344"/>
          </w:tcPr>
          <w:p>
            <w:r>
              <w:rPr>
                <w:sz w:val="18"/>
              </w:rPr>
              <w:t>1924</w:t>
            </w:r>
          </w:p>
        </w:tc>
        <w:tc>
          <w:tcPr>
            <w:tcW w:type="dxa" w:w="1344"/>
          </w:tcPr>
          <w:p>
            <w:r>
              <w:rPr>
                <w:sz w:val="18"/>
              </w:rPr>
              <w:t>2545</w:t>
            </w:r>
          </w:p>
        </w:tc>
        <w:tc>
          <w:tcPr>
            <w:tcW w:type="dxa" w:w="1344"/>
          </w:tcPr>
          <w:p>
            <w:r>
              <w:rPr>
                <w:sz w:val="18"/>
              </w:rPr>
              <w:t>1947</w:t>
            </w:r>
          </w:p>
        </w:tc>
        <w:tc>
          <w:tcPr>
            <w:tcW w:type="dxa" w:w="1344"/>
          </w:tcPr>
          <w:p>
            <w:r>
              <w:rPr>
                <w:sz w:val="18"/>
              </w:rPr>
              <w:t>1342</w:t>
            </w:r>
          </w:p>
        </w:tc>
        <w:tc>
          <w:tcPr>
            <w:tcW w:type="dxa" w:w="1344"/>
          </w:tcPr>
          <w:p>
            <w:r>
              <w:rPr>
                <w:sz w:val="18"/>
              </w:rPr>
              <w:t>43.4%</w:t>
            </w:r>
          </w:p>
        </w:tc>
      </w:tr>
      <w:tr>
        <w:tc>
          <w:tcPr>
            <w:tcW w:type="dxa" w:w="1344"/>
          </w:tcPr>
          <w:p>
            <w:r>
              <w:rPr>
                <w:sz w:val="18"/>
              </w:rPr>
              <w:t>ta14</w:t>
            </w:r>
          </w:p>
        </w:tc>
        <w:tc>
          <w:tcPr>
            <w:tcW w:type="dxa" w:w="1344"/>
          </w:tcPr>
          <w:p>
            <w:r>
              <w:rPr>
                <w:sz w:val="18"/>
              </w:rPr>
              <w:t>20x15</w:t>
            </w:r>
          </w:p>
        </w:tc>
        <w:tc>
          <w:tcPr>
            <w:tcW w:type="dxa" w:w="1344"/>
          </w:tcPr>
          <w:p>
            <w:r>
              <w:rPr>
                <w:sz w:val="18"/>
              </w:rPr>
              <w:t>1939</w:t>
            </w:r>
          </w:p>
        </w:tc>
        <w:tc>
          <w:tcPr>
            <w:tcW w:type="dxa" w:w="1344"/>
          </w:tcPr>
          <w:p>
            <w:r>
              <w:rPr>
                <w:sz w:val="18"/>
              </w:rPr>
              <w:t>2662</w:t>
            </w:r>
          </w:p>
        </w:tc>
        <w:tc>
          <w:tcPr>
            <w:tcW w:type="dxa" w:w="1344"/>
          </w:tcPr>
          <w:p>
            <w:r>
              <w:rPr>
                <w:sz w:val="18"/>
              </w:rPr>
              <w:t>2002</w:t>
            </w:r>
          </w:p>
        </w:tc>
        <w:tc>
          <w:tcPr>
            <w:tcW w:type="dxa" w:w="1344"/>
          </w:tcPr>
          <w:p>
            <w:r>
              <w:rPr>
                <w:sz w:val="18"/>
              </w:rPr>
              <w:t>1345</w:t>
            </w:r>
          </w:p>
        </w:tc>
        <w:tc>
          <w:tcPr>
            <w:tcW w:type="dxa" w:w="1344"/>
          </w:tcPr>
          <w:p>
            <w:r>
              <w:rPr>
                <w:sz w:val="18"/>
              </w:rPr>
              <w:t>44.2%</w:t>
            </w:r>
          </w:p>
        </w:tc>
      </w:tr>
      <w:tr>
        <w:tc>
          <w:tcPr>
            <w:tcW w:type="dxa" w:w="1344"/>
          </w:tcPr>
          <w:p>
            <w:r>
              <w:rPr>
                <w:sz w:val="18"/>
              </w:rPr>
              <w:t>ta15</w:t>
            </w:r>
          </w:p>
        </w:tc>
        <w:tc>
          <w:tcPr>
            <w:tcW w:type="dxa" w:w="1344"/>
          </w:tcPr>
          <w:p>
            <w:r>
              <w:rPr>
                <w:sz w:val="18"/>
              </w:rPr>
              <w:t>20x15</w:t>
            </w:r>
          </w:p>
        </w:tc>
        <w:tc>
          <w:tcPr>
            <w:tcW w:type="dxa" w:w="1344"/>
          </w:tcPr>
          <w:p>
            <w:r>
              <w:rPr>
                <w:sz w:val="18"/>
              </w:rPr>
              <w:t>1927</w:t>
            </w:r>
          </w:p>
        </w:tc>
        <w:tc>
          <w:tcPr>
            <w:tcW w:type="dxa" w:w="1344"/>
          </w:tcPr>
          <w:p>
            <w:r>
              <w:rPr>
                <w:sz w:val="18"/>
              </w:rPr>
              <w:t>2539</w:t>
            </w:r>
          </w:p>
        </w:tc>
        <w:tc>
          <w:tcPr>
            <w:tcW w:type="dxa" w:w="1344"/>
          </w:tcPr>
          <w:p>
            <w:r>
              <w:rPr>
                <w:sz w:val="18"/>
              </w:rPr>
              <w:t>1855</w:t>
            </w:r>
          </w:p>
        </w:tc>
        <w:tc>
          <w:tcPr>
            <w:tcW w:type="dxa" w:w="1344"/>
          </w:tcPr>
          <w:p>
            <w:r>
              <w:rPr>
                <w:sz w:val="18"/>
              </w:rPr>
              <w:t>1340</w:t>
            </w:r>
          </w:p>
        </w:tc>
        <w:tc>
          <w:tcPr>
            <w:tcW w:type="dxa" w:w="1344"/>
          </w:tcPr>
          <w:p>
            <w:r>
              <w:rPr>
                <w:sz w:val="18"/>
              </w:rPr>
              <w:t>43.8%</w:t>
            </w:r>
          </w:p>
        </w:tc>
      </w:tr>
      <w:tr>
        <w:tc>
          <w:tcPr>
            <w:tcW w:type="dxa" w:w="1344"/>
          </w:tcPr>
          <w:p>
            <w:r>
              <w:rPr>
                <w:sz w:val="18"/>
              </w:rPr>
              <w:t>ta16</w:t>
            </w:r>
          </w:p>
        </w:tc>
        <w:tc>
          <w:tcPr>
            <w:tcW w:type="dxa" w:w="1344"/>
          </w:tcPr>
          <w:p>
            <w:r>
              <w:rPr>
                <w:sz w:val="18"/>
              </w:rPr>
              <w:t>20x15</w:t>
            </w:r>
          </w:p>
        </w:tc>
        <w:tc>
          <w:tcPr>
            <w:tcW w:type="dxa" w:w="1344"/>
          </w:tcPr>
          <w:p>
            <w:r>
              <w:rPr>
                <w:sz w:val="18"/>
              </w:rPr>
              <w:t>1830</w:t>
            </w:r>
          </w:p>
        </w:tc>
        <w:tc>
          <w:tcPr>
            <w:tcW w:type="dxa" w:w="1344"/>
          </w:tcPr>
          <w:p>
            <w:r>
              <w:rPr>
                <w:sz w:val="18"/>
              </w:rPr>
              <w:t>2799</w:t>
            </w:r>
          </w:p>
        </w:tc>
        <w:tc>
          <w:tcPr>
            <w:tcW w:type="dxa" w:w="1344"/>
          </w:tcPr>
          <w:p>
            <w:r>
              <w:rPr>
                <w:sz w:val="18"/>
              </w:rPr>
              <w:t>1823</w:t>
            </w:r>
          </w:p>
        </w:tc>
        <w:tc>
          <w:tcPr>
            <w:tcW w:type="dxa" w:w="1344"/>
          </w:tcPr>
          <w:p>
            <w:r>
              <w:rPr>
                <w:sz w:val="18"/>
              </w:rPr>
              <w:t>1360</w:t>
            </w:r>
          </w:p>
        </w:tc>
        <w:tc>
          <w:tcPr>
            <w:tcW w:type="dxa" w:w="1344"/>
          </w:tcPr>
          <w:p>
            <w:r>
              <w:rPr>
                <w:sz w:val="18"/>
              </w:rPr>
              <w:t>34.6%</w:t>
            </w:r>
          </w:p>
        </w:tc>
      </w:tr>
      <w:tr>
        <w:tc>
          <w:tcPr>
            <w:tcW w:type="dxa" w:w="1344"/>
          </w:tcPr>
          <w:p>
            <w:r>
              <w:rPr>
                <w:sz w:val="18"/>
              </w:rPr>
              <w:t>ta17</w:t>
            </w:r>
          </w:p>
        </w:tc>
        <w:tc>
          <w:tcPr>
            <w:tcW w:type="dxa" w:w="1344"/>
          </w:tcPr>
          <w:p>
            <w:r>
              <w:rPr>
                <w:sz w:val="18"/>
              </w:rPr>
              <w:t>20x15</w:t>
            </w:r>
          </w:p>
        </w:tc>
        <w:tc>
          <w:tcPr>
            <w:tcW w:type="dxa" w:w="1344"/>
          </w:tcPr>
          <w:p>
            <w:r>
              <w:rPr>
                <w:sz w:val="18"/>
              </w:rPr>
              <w:t>2008</w:t>
            </w:r>
          </w:p>
        </w:tc>
        <w:tc>
          <w:tcPr>
            <w:tcW w:type="dxa" w:w="1344"/>
          </w:tcPr>
          <w:p>
            <w:r>
              <w:rPr>
                <w:sz w:val="18"/>
              </w:rPr>
              <w:t>2744</w:t>
            </w:r>
          </w:p>
        </w:tc>
        <w:tc>
          <w:tcPr>
            <w:tcW w:type="dxa" w:w="1344"/>
          </w:tcPr>
          <w:p>
            <w:r>
              <w:rPr>
                <w:sz w:val="18"/>
              </w:rPr>
              <w:t>1862</w:t>
            </w:r>
          </w:p>
        </w:tc>
        <w:tc>
          <w:tcPr>
            <w:tcW w:type="dxa" w:w="1344"/>
          </w:tcPr>
          <w:p>
            <w:r>
              <w:rPr>
                <w:sz w:val="18"/>
              </w:rPr>
              <w:t>1462</w:t>
            </w:r>
          </w:p>
        </w:tc>
        <w:tc>
          <w:tcPr>
            <w:tcW w:type="dxa" w:w="1344"/>
          </w:tcPr>
          <w:p>
            <w:r>
              <w:rPr>
                <w:sz w:val="18"/>
              </w:rPr>
              <w:t>37.3%</w:t>
            </w:r>
          </w:p>
        </w:tc>
      </w:tr>
      <w:tr>
        <w:tc>
          <w:tcPr>
            <w:tcW w:type="dxa" w:w="1344"/>
          </w:tcPr>
          <w:p>
            <w:r>
              <w:rPr>
                <w:sz w:val="18"/>
              </w:rPr>
              <w:t>ta18</w:t>
            </w:r>
          </w:p>
        </w:tc>
        <w:tc>
          <w:tcPr>
            <w:tcW w:type="dxa" w:w="1344"/>
          </w:tcPr>
          <w:p>
            <w:r>
              <w:rPr>
                <w:sz w:val="18"/>
              </w:rPr>
              <w:t>20x15</w:t>
            </w:r>
          </w:p>
        </w:tc>
        <w:tc>
          <w:tcPr>
            <w:tcW w:type="dxa" w:w="1344"/>
          </w:tcPr>
          <w:p>
            <w:r>
              <w:rPr>
                <w:sz w:val="18"/>
              </w:rPr>
              <w:t>1879</w:t>
            </w:r>
          </w:p>
        </w:tc>
        <w:tc>
          <w:tcPr>
            <w:tcW w:type="dxa" w:w="1344"/>
          </w:tcPr>
          <w:p>
            <w:r>
              <w:rPr>
                <w:sz w:val="18"/>
              </w:rPr>
              <w:t>2795</w:t>
            </w:r>
          </w:p>
        </w:tc>
        <w:tc>
          <w:tcPr>
            <w:tcW w:type="dxa" w:w="1344"/>
          </w:tcPr>
          <w:p>
            <w:r>
              <w:rPr>
                <w:sz w:val="18"/>
              </w:rPr>
              <w:t>2009</w:t>
            </w:r>
          </w:p>
        </w:tc>
        <w:tc>
          <w:tcPr>
            <w:tcW w:type="dxa" w:w="1344"/>
          </w:tcPr>
          <w:p>
            <w:r>
              <w:rPr>
                <w:sz w:val="18"/>
              </w:rPr>
              <w:t>1396</w:t>
            </w:r>
          </w:p>
        </w:tc>
        <w:tc>
          <w:tcPr>
            <w:tcW w:type="dxa" w:w="1344"/>
          </w:tcPr>
          <w:p>
            <w:r>
              <w:rPr>
                <w:sz w:val="18"/>
              </w:rPr>
              <w:t>34.6%</w:t>
            </w:r>
          </w:p>
        </w:tc>
      </w:tr>
      <w:tr>
        <w:tc>
          <w:tcPr>
            <w:tcW w:type="dxa" w:w="1344"/>
          </w:tcPr>
          <w:p>
            <w:r>
              <w:rPr>
                <w:sz w:val="18"/>
              </w:rPr>
              <w:t>ta19</w:t>
            </w:r>
          </w:p>
        </w:tc>
        <w:tc>
          <w:tcPr>
            <w:tcW w:type="dxa" w:w="1344"/>
          </w:tcPr>
          <w:p>
            <w:r>
              <w:rPr>
                <w:sz w:val="18"/>
              </w:rPr>
              <w:t>20x15</w:t>
            </w:r>
          </w:p>
        </w:tc>
        <w:tc>
          <w:tcPr>
            <w:tcW w:type="dxa" w:w="1344"/>
          </w:tcPr>
          <w:p>
            <w:r>
              <w:rPr>
                <w:sz w:val="18"/>
              </w:rPr>
              <w:t>1826</w:t>
            </w:r>
          </w:p>
        </w:tc>
        <w:tc>
          <w:tcPr>
            <w:tcW w:type="dxa" w:w="1344"/>
          </w:tcPr>
          <w:p>
            <w:r>
              <w:rPr>
                <w:sz w:val="18"/>
              </w:rPr>
              <w:t>2758</w:t>
            </w:r>
          </w:p>
        </w:tc>
        <w:tc>
          <w:tcPr>
            <w:tcW w:type="dxa" w:w="1344"/>
          </w:tcPr>
          <w:p>
            <w:r>
              <w:rPr>
                <w:sz w:val="18"/>
              </w:rPr>
              <w:t>1764</w:t>
            </w:r>
          </w:p>
        </w:tc>
        <w:tc>
          <w:tcPr>
            <w:tcW w:type="dxa" w:w="1344"/>
          </w:tcPr>
          <w:p>
            <w:r>
              <w:rPr>
                <w:sz w:val="18"/>
              </w:rPr>
              <w:t>1335</w:t>
            </w:r>
          </w:p>
        </w:tc>
        <w:tc>
          <w:tcPr>
            <w:tcW w:type="dxa" w:w="1344"/>
          </w:tcPr>
          <w:p>
            <w:r>
              <w:rPr>
                <w:sz w:val="18"/>
              </w:rPr>
              <w:t>36.8%</w:t>
            </w:r>
          </w:p>
        </w:tc>
      </w:tr>
      <w:tr>
        <w:tc>
          <w:tcPr>
            <w:tcW w:type="dxa" w:w="1344"/>
          </w:tcPr>
          <w:p>
            <w:r>
              <w:rPr>
                <w:sz w:val="18"/>
              </w:rPr>
              <w:t>ta20</w:t>
            </w:r>
          </w:p>
        </w:tc>
        <w:tc>
          <w:tcPr>
            <w:tcW w:type="dxa" w:w="1344"/>
          </w:tcPr>
          <w:p>
            <w:r>
              <w:rPr>
                <w:sz w:val="18"/>
              </w:rPr>
              <w:t>20x15</w:t>
            </w:r>
          </w:p>
        </w:tc>
        <w:tc>
          <w:tcPr>
            <w:tcW w:type="dxa" w:w="1344"/>
          </w:tcPr>
          <w:p>
            <w:r>
              <w:rPr>
                <w:sz w:val="18"/>
              </w:rPr>
              <w:t>1880</w:t>
            </w:r>
          </w:p>
        </w:tc>
        <w:tc>
          <w:tcPr>
            <w:tcW w:type="dxa" w:w="1344"/>
          </w:tcPr>
          <w:p>
            <w:r>
              <w:rPr>
                <w:sz w:val="18"/>
              </w:rPr>
              <w:t>2633</w:t>
            </w:r>
          </w:p>
        </w:tc>
        <w:tc>
          <w:tcPr>
            <w:tcW w:type="dxa" w:w="1344"/>
          </w:tcPr>
          <w:p>
            <w:r>
              <w:rPr>
                <w:sz w:val="18"/>
              </w:rPr>
              <w:t>1848</w:t>
            </w:r>
          </w:p>
        </w:tc>
        <w:tc>
          <w:tcPr>
            <w:tcW w:type="dxa" w:w="1344"/>
          </w:tcPr>
          <w:p>
            <w:r>
              <w:rPr>
                <w:sz w:val="18"/>
              </w:rPr>
              <w:t>1351</w:t>
            </w:r>
          </w:p>
        </w:tc>
        <w:tc>
          <w:tcPr>
            <w:tcW w:type="dxa" w:w="1344"/>
          </w:tcPr>
          <w:p>
            <w:r>
              <w:rPr>
                <w:sz w:val="18"/>
              </w:rPr>
              <w:t>39.2%</w:t>
            </w:r>
          </w:p>
        </w:tc>
      </w:tr>
      <w:tr>
        <w:tc>
          <w:tcPr>
            <w:tcW w:type="dxa" w:w="1344"/>
          </w:tcPr>
          <w:p>
            <w:r>
              <w:rPr>
                <w:sz w:val="18"/>
              </w:rPr>
              <w:t>ta21</w:t>
            </w:r>
          </w:p>
        </w:tc>
        <w:tc>
          <w:tcPr>
            <w:tcW w:type="dxa" w:w="1344"/>
          </w:tcPr>
          <w:p>
            <w:r>
              <w:rPr>
                <w:sz w:val="18"/>
              </w:rPr>
              <w:t>20x20</w:t>
            </w:r>
          </w:p>
        </w:tc>
        <w:tc>
          <w:tcPr>
            <w:tcW w:type="dxa" w:w="1344"/>
          </w:tcPr>
          <w:p>
            <w:r>
              <w:rPr>
                <w:sz w:val="18"/>
              </w:rPr>
              <w:t>2282</w:t>
            </w:r>
          </w:p>
        </w:tc>
        <w:tc>
          <w:tcPr>
            <w:tcW w:type="dxa" w:w="1344"/>
          </w:tcPr>
          <w:p>
            <w:r>
              <w:rPr>
                <w:sz w:val="18"/>
              </w:rPr>
              <w:t>2908</w:t>
            </w:r>
          </w:p>
        </w:tc>
        <w:tc>
          <w:tcPr>
            <w:tcW w:type="dxa" w:w="1344"/>
          </w:tcPr>
          <w:p>
            <w:r>
              <w:rPr>
                <w:sz w:val="18"/>
              </w:rPr>
              <w:t>2306</w:t>
            </w:r>
          </w:p>
        </w:tc>
        <w:tc>
          <w:tcPr>
            <w:tcW w:type="dxa" w:w="1344"/>
          </w:tcPr>
          <w:p>
            <w:r>
              <w:rPr>
                <w:sz w:val="18"/>
              </w:rPr>
              <w:t>1644</w:t>
            </w:r>
          </w:p>
        </w:tc>
        <w:tc>
          <w:tcPr>
            <w:tcW w:type="dxa" w:w="1344"/>
          </w:tcPr>
          <w:p>
            <w:r>
              <w:rPr>
                <w:sz w:val="18"/>
              </w:rPr>
              <w:t>38.8%</w:t>
            </w:r>
          </w:p>
        </w:tc>
      </w:tr>
      <w:tr>
        <w:tc>
          <w:tcPr>
            <w:tcW w:type="dxa" w:w="1344"/>
          </w:tcPr>
          <w:p>
            <w:r>
              <w:rPr>
                <w:sz w:val="18"/>
              </w:rPr>
              <w:t>ta22</w:t>
            </w:r>
          </w:p>
        </w:tc>
        <w:tc>
          <w:tcPr>
            <w:tcW w:type="dxa" w:w="1344"/>
          </w:tcPr>
          <w:p>
            <w:r>
              <w:rPr>
                <w:sz w:val="18"/>
              </w:rPr>
              <w:t>20x20</w:t>
            </w:r>
          </w:p>
        </w:tc>
        <w:tc>
          <w:tcPr>
            <w:tcW w:type="dxa" w:w="1344"/>
          </w:tcPr>
          <w:p>
            <w:r>
              <w:rPr>
                <w:sz w:val="18"/>
              </w:rPr>
              <w:t>2500</w:t>
            </w:r>
          </w:p>
        </w:tc>
        <w:tc>
          <w:tcPr>
            <w:tcW w:type="dxa" w:w="1344"/>
          </w:tcPr>
          <w:p>
            <w:r>
              <w:rPr>
                <w:sz w:val="18"/>
              </w:rPr>
              <w:t>3269</w:t>
            </w:r>
          </w:p>
        </w:tc>
        <w:tc>
          <w:tcPr>
            <w:tcW w:type="dxa" w:w="1344"/>
          </w:tcPr>
          <w:p>
            <w:r>
              <w:rPr>
                <w:sz w:val="18"/>
              </w:rPr>
              <w:t>2267</w:t>
            </w:r>
          </w:p>
        </w:tc>
        <w:tc>
          <w:tcPr>
            <w:tcW w:type="dxa" w:w="1344"/>
          </w:tcPr>
          <w:p>
            <w:r>
              <w:rPr>
                <w:sz w:val="18"/>
              </w:rPr>
              <w:t>1600</w:t>
            </w:r>
          </w:p>
        </w:tc>
        <w:tc>
          <w:tcPr>
            <w:tcW w:type="dxa" w:w="1344"/>
          </w:tcPr>
          <w:p>
            <w:r>
              <w:rPr>
                <w:sz w:val="18"/>
              </w:rPr>
              <w:t>56.2%</w:t>
            </w:r>
          </w:p>
        </w:tc>
      </w:tr>
      <w:tr>
        <w:tc>
          <w:tcPr>
            <w:tcW w:type="dxa" w:w="1344"/>
          </w:tcPr>
          <w:p>
            <w:r>
              <w:rPr>
                <w:sz w:val="18"/>
              </w:rPr>
              <w:t>ta23</w:t>
            </w:r>
          </w:p>
        </w:tc>
        <w:tc>
          <w:tcPr>
            <w:tcW w:type="dxa" w:w="1344"/>
          </w:tcPr>
          <w:p>
            <w:r>
              <w:rPr>
                <w:sz w:val="18"/>
              </w:rPr>
              <w:t>20x20</w:t>
            </w:r>
          </w:p>
        </w:tc>
        <w:tc>
          <w:tcPr>
            <w:tcW w:type="dxa" w:w="1344"/>
          </w:tcPr>
          <w:p>
            <w:r>
              <w:rPr>
                <w:sz w:val="18"/>
              </w:rPr>
              <w:t>2041</w:t>
            </w:r>
          </w:p>
        </w:tc>
        <w:tc>
          <w:tcPr>
            <w:tcW w:type="dxa" w:w="1344"/>
          </w:tcPr>
          <w:p>
            <w:r>
              <w:rPr>
                <w:sz w:val="18"/>
              </w:rPr>
              <w:t>3123</w:t>
            </w:r>
          </w:p>
        </w:tc>
        <w:tc>
          <w:tcPr>
            <w:tcW w:type="dxa" w:w="1344"/>
          </w:tcPr>
          <w:p>
            <w:r>
              <w:rPr>
                <w:sz w:val="18"/>
              </w:rPr>
              <w:t>2173</w:t>
            </w:r>
          </w:p>
        </w:tc>
        <w:tc>
          <w:tcPr>
            <w:tcW w:type="dxa" w:w="1344"/>
          </w:tcPr>
          <w:p>
            <w:r>
              <w:rPr>
                <w:sz w:val="18"/>
              </w:rPr>
              <w:t>1557</w:t>
            </w:r>
          </w:p>
        </w:tc>
        <w:tc>
          <w:tcPr>
            <w:tcW w:type="dxa" w:w="1344"/>
          </w:tcPr>
          <w:p>
            <w:r>
              <w:rPr>
                <w:sz w:val="18"/>
              </w:rPr>
              <w:t>31.1%</w:t>
            </w:r>
          </w:p>
        </w:tc>
      </w:tr>
      <w:tr>
        <w:tc>
          <w:tcPr>
            <w:tcW w:type="dxa" w:w="1344"/>
          </w:tcPr>
          <w:p>
            <w:r>
              <w:rPr>
                <w:sz w:val="18"/>
              </w:rPr>
              <w:t>ta24</w:t>
            </w:r>
          </w:p>
        </w:tc>
        <w:tc>
          <w:tcPr>
            <w:tcW w:type="dxa" w:w="1344"/>
          </w:tcPr>
          <w:p>
            <w:r>
              <w:rPr>
                <w:sz w:val="18"/>
              </w:rPr>
              <w:t>20x20</w:t>
            </w:r>
          </w:p>
        </w:tc>
        <w:tc>
          <w:tcPr>
            <w:tcW w:type="dxa" w:w="1344"/>
          </w:tcPr>
          <w:p>
            <w:r>
              <w:rPr>
                <w:sz w:val="18"/>
              </w:rPr>
              <w:t>2220</w:t>
            </w:r>
          </w:p>
        </w:tc>
        <w:tc>
          <w:tcPr>
            <w:tcW w:type="dxa" w:w="1344"/>
          </w:tcPr>
          <w:p>
            <w:r>
              <w:rPr>
                <w:sz w:val="18"/>
              </w:rPr>
              <w:t>3359</w:t>
            </w:r>
          </w:p>
        </w:tc>
        <w:tc>
          <w:tcPr>
            <w:tcW w:type="dxa" w:w="1344"/>
          </w:tcPr>
          <w:p>
            <w:r>
              <w:rPr>
                <w:sz w:val="18"/>
              </w:rPr>
              <w:t>2260</w:t>
            </w:r>
          </w:p>
        </w:tc>
        <w:tc>
          <w:tcPr>
            <w:tcW w:type="dxa" w:w="1344"/>
          </w:tcPr>
          <w:p>
            <w:r>
              <w:rPr>
                <w:sz w:val="18"/>
              </w:rPr>
              <w:t>1647</w:t>
            </w:r>
          </w:p>
        </w:tc>
        <w:tc>
          <w:tcPr>
            <w:tcW w:type="dxa" w:w="1344"/>
          </w:tcPr>
          <w:p>
            <w:r>
              <w:rPr>
                <w:sz w:val="18"/>
              </w:rPr>
              <w:t>34.8%</w:t>
            </w:r>
          </w:p>
        </w:tc>
      </w:tr>
      <w:tr>
        <w:tc>
          <w:tcPr>
            <w:tcW w:type="dxa" w:w="1344"/>
          </w:tcPr>
          <w:p>
            <w:r>
              <w:rPr>
                <w:sz w:val="18"/>
              </w:rPr>
              <w:t>ta25</w:t>
            </w:r>
          </w:p>
        </w:tc>
        <w:tc>
          <w:tcPr>
            <w:tcW w:type="dxa" w:w="1344"/>
          </w:tcPr>
          <w:p>
            <w:r>
              <w:rPr>
                <w:sz w:val="18"/>
              </w:rPr>
              <w:t>20x20</w:t>
            </w:r>
          </w:p>
        </w:tc>
        <w:tc>
          <w:tcPr>
            <w:tcW w:type="dxa" w:w="1344"/>
          </w:tcPr>
          <w:p>
            <w:r>
              <w:rPr>
                <w:sz w:val="18"/>
              </w:rPr>
              <w:t>2409</w:t>
            </w:r>
          </w:p>
        </w:tc>
        <w:tc>
          <w:tcPr>
            <w:tcW w:type="dxa" w:w="1344"/>
          </w:tcPr>
          <w:p>
            <w:r>
              <w:rPr>
                <w:sz w:val="18"/>
              </w:rPr>
              <w:t>3337</w:t>
            </w:r>
          </w:p>
        </w:tc>
        <w:tc>
          <w:tcPr>
            <w:tcW w:type="dxa" w:w="1344"/>
          </w:tcPr>
          <w:p>
            <w:r>
              <w:rPr>
                <w:sz w:val="18"/>
              </w:rPr>
              <w:t>2228</w:t>
            </w:r>
          </w:p>
        </w:tc>
        <w:tc>
          <w:tcPr>
            <w:tcW w:type="dxa" w:w="1344"/>
          </w:tcPr>
          <w:p>
            <w:r>
              <w:rPr>
                <w:sz w:val="18"/>
              </w:rPr>
              <w:t>1595</w:t>
            </w:r>
          </w:p>
        </w:tc>
        <w:tc>
          <w:tcPr>
            <w:tcW w:type="dxa" w:w="1344"/>
          </w:tcPr>
          <w:p>
            <w:r>
              <w:rPr>
                <w:sz w:val="18"/>
              </w:rPr>
              <w:t>51.0%</w:t>
            </w:r>
          </w:p>
        </w:tc>
      </w:tr>
      <w:tr>
        <w:tc>
          <w:tcPr>
            <w:tcW w:type="dxa" w:w="1344"/>
          </w:tcPr>
          <w:p>
            <w:r>
              <w:rPr>
                <w:sz w:val="18"/>
              </w:rPr>
              <w:t>ta26</w:t>
            </w:r>
          </w:p>
        </w:tc>
        <w:tc>
          <w:tcPr>
            <w:tcW w:type="dxa" w:w="1344"/>
          </w:tcPr>
          <w:p>
            <w:r>
              <w:rPr>
                <w:sz w:val="18"/>
              </w:rPr>
              <w:t>20x20</w:t>
            </w:r>
          </w:p>
        </w:tc>
        <w:tc>
          <w:tcPr>
            <w:tcW w:type="dxa" w:w="1344"/>
          </w:tcPr>
          <w:p>
            <w:r>
              <w:rPr>
                <w:sz w:val="18"/>
              </w:rPr>
              <w:t>2184</w:t>
            </w:r>
          </w:p>
        </w:tc>
        <w:tc>
          <w:tcPr>
            <w:tcW w:type="dxa" w:w="1344"/>
          </w:tcPr>
          <w:p>
            <w:r>
              <w:rPr>
                <w:sz w:val="18"/>
              </w:rPr>
              <w:t>2948</w:t>
            </w:r>
          </w:p>
        </w:tc>
        <w:tc>
          <w:tcPr>
            <w:tcW w:type="dxa" w:w="1344"/>
          </w:tcPr>
          <w:p>
            <w:r>
              <w:rPr>
                <w:sz w:val="18"/>
              </w:rPr>
              <w:t>2326</w:t>
            </w:r>
          </w:p>
        </w:tc>
        <w:tc>
          <w:tcPr>
            <w:tcW w:type="dxa" w:w="1344"/>
          </w:tcPr>
          <w:p>
            <w:r>
              <w:rPr>
                <w:sz w:val="18"/>
              </w:rPr>
              <w:t>1645</w:t>
            </w:r>
          </w:p>
        </w:tc>
        <w:tc>
          <w:tcPr>
            <w:tcW w:type="dxa" w:w="1344"/>
          </w:tcPr>
          <w:p>
            <w:r>
              <w:rPr>
                <w:sz w:val="18"/>
              </w:rPr>
              <w:t>32.8%</w:t>
            </w:r>
          </w:p>
        </w:tc>
      </w:tr>
      <w:tr>
        <w:tc>
          <w:tcPr>
            <w:tcW w:type="dxa" w:w="1344"/>
          </w:tcPr>
          <w:p>
            <w:r>
              <w:rPr>
                <w:sz w:val="18"/>
              </w:rPr>
              <w:t>ta27</w:t>
            </w:r>
          </w:p>
        </w:tc>
        <w:tc>
          <w:tcPr>
            <w:tcW w:type="dxa" w:w="1344"/>
          </w:tcPr>
          <w:p>
            <w:r>
              <w:rPr>
                <w:sz w:val="18"/>
              </w:rPr>
              <w:t>20x20</w:t>
            </w:r>
          </w:p>
        </w:tc>
        <w:tc>
          <w:tcPr>
            <w:tcW w:type="dxa" w:w="1344"/>
          </w:tcPr>
          <w:p>
            <w:r>
              <w:rPr>
                <w:sz w:val="18"/>
              </w:rPr>
              <w:t>2316</w:t>
            </w:r>
          </w:p>
        </w:tc>
        <w:tc>
          <w:tcPr>
            <w:tcW w:type="dxa" w:w="1344"/>
          </w:tcPr>
          <w:p>
            <w:r>
              <w:rPr>
                <w:sz w:val="18"/>
              </w:rPr>
              <w:t>3019</w:t>
            </w:r>
          </w:p>
        </w:tc>
        <w:tc>
          <w:tcPr>
            <w:tcW w:type="dxa" w:w="1344"/>
          </w:tcPr>
          <w:p>
            <w:r>
              <w:rPr>
                <w:sz w:val="18"/>
              </w:rPr>
              <w:t>2247</w:t>
            </w:r>
          </w:p>
        </w:tc>
        <w:tc>
          <w:tcPr>
            <w:tcW w:type="dxa" w:w="1344"/>
          </w:tcPr>
          <w:p>
            <w:r>
              <w:rPr>
                <w:sz w:val="18"/>
              </w:rPr>
              <w:t>1680</w:t>
            </w:r>
          </w:p>
        </w:tc>
        <w:tc>
          <w:tcPr>
            <w:tcW w:type="dxa" w:w="1344"/>
          </w:tcPr>
          <w:p>
            <w:r>
              <w:rPr>
                <w:sz w:val="18"/>
              </w:rPr>
              <w:t>37.9%</w:t>
            </w:r>
          </w:p>
        </w:tc>
      </w:tr>
      <w:tr>
        <w:tc>
          <w:tcPr>
            <w:tcW w:type="dxa" w:w="1344"/>
          </w:tcPr>
          <w:p>
            <w:r>
              <w:rPr>
                <w:sz w:val="18"/>
              </w:rPr>
              <w:t>ta28</w:t>
            </w:r>
          </w:p>
        </w:tc>
        <w:tc>
          <w:tcPr>
            <w:tcW w:type="dxa" w:w="1344"/>
          </w:tcPr>
          <w:p>
            <w:r>
              <w:rPr>
                <w:sz w:val="18"/>
              </w:rPr>
              <w:t>20x20</w:t>
            </w:r>
          </w:p>
        </w:tc>
        <w:tc>
          <w:tcPr>
            <w:tcW w:type="dxa" w:w="1344"/>
          </w:tcPr>
          <w:p>
            <w:r>
              <w:rPr>
                <w:sz w:val="18"/>
              </w:rPr>
              <w:t>2108</w:t>
            </w:r>
          </w:p>
        </w:tc>
        <w:tc>
          <w:tcPr>
            <w:tcW w:type="dxa" w:w="1344"/>
          </w:tcPr>
          <w:p>
            <w:r>
              <w:rPr>
                <w:sz w:val="18"/>
              </w:rPr>
              <w:t>3227</w:t>
            </w:r>
          </w:p>
        </w:tc>
        <w:tc>
          <w:tcPr>
            <w:tcW w:type="dxa" w:w="1344"/>
          </w:tcPr>
          <w:p>
            <w:r>
              <w:rPr>
                <w:sz w:val="18"/>
              </w:rPr>
              <w:t>2305</w:t>
            </w:r>
          </w:p>
        </w:tc>
        <w:tc>
          <w:tcPr>
            <w:tcW w:type="dxa" w:w="1344"/>
          </w:tcPr>
          <w:p>
            <w:r>
              <w:rPr>
                <w:sz w:val="18"/>
              </w:rPr>
              <w:t>1614</w:t>
            </w:r>
          </w:p>
        </w:tc>
        <w:tc>
          <w:tcPr>
            <w:tcW w:type="dxa" w:w="1344"/>
          </w:tcPr>
          <w:p>
            <w:r>
              <w:rPr>
                <w:sz w:val="18"/>
              </w:rPr>
              <w:t>30.6%</w:t>
            </w:r>
          </w:p>
        </w:tc>
      </w:tr>
      <w:tr>
        <w:tc>
          <w:tcPr>
            <w:tcW w:type="dxa" w:w="1344"/>
          </w:tcPr>
          <w:p>
            <w:r>
              <w:rPr>
                <w:sz w:val="18"/>
              </w:rPr>
              <w:t>ta29</w:t>
            </w:r>
          </w:p>
        </w:tc>
        <w:tc>
          <w:tcPr>
            <w:tcW w:type="dxa" w:w="1344"/>
          </w:tcPr>
          <w:p>
            <w:r>
              <w:rPr>
                <w:sz w:val="18"/>
              </w:rPr>
              <w:t>20x20</w:t>
            </w:r>
          </w:p>
        </w:tc>
        <w:tc>
          <w:tcPr>
            <w:tcW w:type="dxa" w:w="1344"/>
          </w:tcPr>
          <w:p>
            <w:r>
              <w:rPr>
                <w:sz w:val="18"/>
              </w:rPr>
              <w:t>2271</w:t>
            </w:r>
          </w:p>
        </w:tc>
        <w:tc>
          <w:tcPr>
            <w:tcW w:type="dxa" w:w="1344"/>
          </w:tcPr>
          <w:p>
            <w:r>
              <w:rPr>
                <w:sz w:val="18"/>
              </w:rPr>
              <w:t>3251</w:t>
            </w:r>
          </w:p>
        </w:tc>
        <w:tc>
          <w:tcPr>
            <w:tcW w:type="dxa" w:w="1344"/>
          </w:tcPr>
          <w:p>
            <w:r>
              <w:rPr>
                <w:sz w:val="18"/>
              </w:rPr>
              <w:t>2438</w:t>
            </w:r>
          </w:p>
        </w:tc>
        <w:tc>
          <w:tcPr>
            <w:tcW w:type="dxa" w:w="1344"/>
          </w:tcPr>
          <w:p>
            <w:r>
              <w:rPr>
                <w:sz w:val="18"/>
              </w:rPr>
              <w:t>1635</w:t>
            </w:r>
          </w:p>
        </w:tc>
        <w:tc>
          <w:tcPr>
            <w:tcW w:type="dxa" w:w="1344"/>
          </w:tcPr>
          <w:p>
            <w:r>
              <w:rPr>
                <w:sz w:val="18"/>
              </w:rPr>
              <w:t>38.9%</w:t>
            </w:r>
          </w:p>
        </w:tc>
      </w:tr>
      <w:tr>
        <w:tc>
          <w:tcPr>
            <w:tcW w:type="dxa" w:w="1344"/>
          </w:tcPr>
          <w:p>
            <w:r>
              <w:rPr>
                <w:sz w:val="18"/>
              </w:rPr>
              <w:t>ta30</w:t>
            </w:r>
          </w:p>
        </w:tc>
        <w:tc>
          <w:tcPr>
            <w:tcW w:type="dxa" w:w="1344"/>
          </w:tcPr>
          <w:p>
            <w:r>
              <w:rPr>
                <w:sz w:val="18"/>
              </w:rPr>
              <w:t>20x20</w:t>
            </w:r>
          </w:p>
        </w:tc>
        <w:tc>
          <w:tcPr>
            <w:tcW w:type="dxa" w:w="1344"/>
          </w:tcPr>
          <w:p>
            <w:r>
              <w:rPr>
                <w:sz w:val="18"/>
              </w:rPr>
              <w:t>2330</w:t>
            </w:r>
          </w:p>
        </w:tc>
        <w:tc>
          <w:tcPr>
            <w:tcW w:type="dxa" w:w="1344"/>
          </w:tcPr>
          <w:p>
            <w:r>
              <w:rPr>
                <w:sz w:val="18"/>
              </w:rPr>
              <w:t>2914</w:t>
            </w:r>
          </w:p>
        </w:tc>
        <w:tc>
          <w:tcPr>
            <w:tcW w:type="dxa" w:w="1344"/>
          </w:tcPr>
          <w:p>
            <w:r>
              <w:rPr>
                <w:sz w:val="18"/>
              </w:rPr>
              <w:t>2377</w:t>
            </w:r>
          </w:p>
        </w:tc>
        <w:tc>
          <w:tcPr>
            <w:tcW w:type="dxa" w:w="1344"/>
          </w:tcPr>
          <w:p>
            <w:r>
              <w:rPr>
                <w:sz w:val="18"/>
              </w:rPr>
              <w:t>1584</w:t>
            </w:r>
          </w:p>
        </w:tc>
        <w:tc>
          <w:tcPr>
            <w:tcW w:type="dxa" w:w="1344"/>
          </w:tcPr>
          <w:p>
            <w:r>
              <w:rPr>
                <w:sz w:val="18"/>
              </w:rPr>
              <w:t>47.1%</w:t>
            </w:r>
          </w:p>
        </w:tc>
      </w:tr>
    </w:tbl>
    <w:p>
      <w:r>
        <w:rPr>
          <w:rFonts w:ascii="Times New Roman" w:hAnsi="Times New Roman"/>
          <w:i/>
          <w:sz w:val="18"/>
        </w:rPr>
        <w:t>Table 7. Official JSPLIB Taillard instances with corrected operation-order parsing.</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Size</w:t>
            </w:r>
          </w:p>
        </w:tc>
        <w:tc>
          <w:tcPr>
            <w:tcW w:type="dxa" w:w="1344"/>
          </w:tcPr>
          <w:p>
            <w:r>
              <w:rPr>
                <w:b/>
                <w:sz w:val="18"/>
              </w:rPr>
              <w:t>HGNN</w:t>
            </w:r>
          </w:p>
        </w:tc>
        <w:tc>
          <w:tcPr>
            <w:tcW w:type="dxa" w:w="1344"/>
          </w:tcPr>
          <w:p>
            <w:r>
              <w:rPr>
                <w:b/>
                <w:sz w:val="18"/>
              </w:rPr>
              <w:t>SPT</w:t>
            </w:r>
          </w:p>
        </w:tc>
        <w:tc>
          <w:tcPr>
            <w:tcW w:type="dxa" w:w="1344"/>
          </w:tcPr>
          <w:p>
            <w:r>
              <w:rPr>
                <w:b/>
                <w:sz w:val="18"/>
              </w:rPr>
              <w:t>Best rule</w:t>
            </w:r>
          </w:p>
        </w:tc>
        <w:tc>
          <w:tcPr>
            <w:tcW w:type="dxa" w:w="1344"/>
          </w:tcPr>
          <w:p>
            <w:r>
              <w:rPr>
                <w:b/>
                <w:sz w:val="18"/>
              </w:rPr>
              <w:t>Known best</w:t>
            </w:r>
          </w:p>
        </w:tc>
        <w:tc>
          <w:tcPr>
            <w:tcW w:type="dxa" w:w="1344"/>
          </w:tcPr>
          <w:p>
            <w:r>
              <w:rPr>
                <w:b/>
                <w:sz w:val="18"/>
              </w:rPr>
              <w:t>HGNN gap to BKS</w:t>
            </w:r>
          </w:p>
        </w:tc>
      </w:tr>
      <w:tr>
        <w:tc>
          <w:tcPr>
            <w:tcW w:type="dxa" w:w="1344"/>
          </w:tcPr>
          <w:p>
            <w:r>
              <w:rPr>
                <w:sz w:val="18"/>
              </w:rPr>
              <w:t>abz5</w:t>
            </w:r>
          </w:p>
        </w:tc>
        <w:tc>
          <w:tcPr>
            <w:tcW w:type="dxa" w:w="1344"/>
          </w:tcPr>
          <w:p>
            <w:r>
              <w:rPr>
                <w:sz w:val="18"/>
              </w:rPr>
              <w:t>10x10</w:t>
            </w:r>
          </w:p>
        </w:tc>
        <w:tc>
          <w:tcPr>
            <w:tcW w:type="dxa" w:w="1344"/>
          </w:tcPr>
          <w:p>
            <w:r>
              <w:rPr>
                <w:sz w:val="18"/>
              </w:rPr>
              <w:t>1364</w:t>
            </w:r>
          </w:p>
        </w:tc>
        <w:tc>
          <w:tcPr>
            <w:tcW w:type="dxa" w:w="1344"/>
          </w:tcPr>
          <w:p>
            <w:r>
              <w:rPr>
                <w:sz w:val="18"/>
              </w:rPr>
              <w:t>2161</w:t>
            </w:r>
          </w:p>
        </w:tc>
        <w:tc>
          <w:tcPr>
            <w:tcW w:type="dxa" w:w="1344"/>
          </w:tcPr>
          <w:p>
            <w:r>
              <w:rPr>
                <w:sz w:val="18"/>
              </w:rPr>
              <w:t>1462</w:t>
            </w:r>
          </w:p>
        </w:tc>
        <w:tc>
          <w:tcPr>
            <w:tcW w:type="dxa" w:w="1344"/>
          </w:tcPr>
          <w:p>
            <w:r>
              <w:rPr>
                <w:sz w:val="18"/>
              </w:rPr>
              <w:t>1234</w:t>
            </w:r>
          </w:p>
        </w:tc>
        <w:tc>
          <w:tcPr>
            <w:tcW w:type="dxa" w:w="1344"/>
          </w:tcPr>
          <w:p>
            <w:r>
              <w:rPr>
                <w:sz w:val="18"/>
              </w:rPr>
              <w:t>10.5%</w:t>
            </w:r>
          </w:p>
        </w:tc>
      </w:tr>
      <w:tr>
        <w:tc>
          <w:tcPr>
            <w:tcW w:type="dxa" w:w="1344"/>
          </w:tcPr>
          <w:p>
            <w:r>
              <w:rPr>
                <w:sz w:val="18"/>
              </w:rPr>
              <w:t>abz6</w:t>
            </w:r>
          </w:p>
        </w:tc>
        <w:tc>
          <w:tcPr>
            <w:tcW w:type="dxa" w:w="1344"/>
          </w:tcPr>
          <w:p>
            <w:r>
              <w:rPr>
                <w:sz w:val="18"/>
              </w:rPr>
              <w:t>10x10</w:t>
            </w:r>
          </w:p>
        </w:tc>
        <w:tc>
          <w:tcPr>
            <w:tcW w:type="dxa" w:w="1344"/>
          </w:tcPr>
          <w:p>
            <w:r>
              <w:rPr>
                <w:sz w:val="18"/>
              </w:rPr>
              <w:t>1069</w:t>
            </w:r>
          </w:p>
        </w:tc>
        <w:tc>
          <w:tcPr>
            <w:tcW w:type="dxa" w:w="1344"/>
          </w:tcPr>
          <w:p>
            <w:r>
              <w:rPr>
                <w:sz w:val="18"/>
              </w:rPr>
              <w:t>1626</w:t>
            </w:r>
          </w:p>
        </w:tc>
        <w:tc>
          <w:tcPr>
            <w:tcW w:type="dxa" w:w="1344"/>
          </w:tcPr>
          <w:p>
            <w:r>
              <w:rPr>
                <w:sz w:val="18"/>
              </w:rPr>
              <w:t>1200</w:t>
            </w:r>
          </w:p>
        </w:tc>
        <w:tc>
          <w:tcPr>
            <w:tcW w:type="dxa" w:w="1344"/>
          </w:tcPr>
          <w:p>
            <w:r>
              <w:rPr>
                <w:sz w:val="18"/>
              </w:rPr>
              <w:t>943</w:t>
            </w:r>
          </w:p>
        </w:tc>
        <w:tc>
          <w:tcPr>
            <w:tcW w:type="dxa" w:w="1344"/>
          </w:tcPr>
          <w:p>
            <w:r>
              <w:rPr>
                <w:sz w:val="18"/>
              </w:rPr>
              <w:t>13.4%</w:t>
            </w:r>
          </w:p>
        </w:tc>
      </w:tr>
      <w:tr>
        <w:tc>
          <w:tcPr>
            <w:tcW w:type="dxa" w:w="1344"/>
          </w:tcPr>
          <w:p>
            <w:r>
              <w:rPr>
                <w:sz w:val="18"/>
              </w:rPr>
              <w:t>ft06</w:t>
            </w:r>
          </w:p>
        </w:tc>
        <w:tc>
          <w:tcPr>
            <w:tcW w:type="dxa" w:w="1344"/>
          </w:tcPr>
          <w:p>
            <w:r>
              <w:rPr>
                <w:sz w:val="18"/>
              </w:rPr>
              <w:t>6x6</w:t>
            </w:r>
          </w:p>
        </w:tc>
        <w:tc>
          <w:tcPr>
            <w:tcW w:type="dxa" w:w="1344"/>
          </w:tcPr>
          <w:p>
            <w:r>
              <w:rPr>
                <w:sz w:val="18"/>
              </w:rPr>
              <w:t>68</w:t>
            </w:r>
          </w:p>
        </w:tc>
        <w:tc>
          <w:tcPr>
            <w:tcW w:type="dxa" w:w="1344"/>
          </w:tcPr>
          <w:p>
            <w:r>
              <w:rPr>
                <w:sz w:val="18"/>
              </w:rPr>
              <w:t>85</w:t>
            </w:r>
          </w:p>
        </w:tc>
        <w:tc>
          <w:tcPr>
            <w:tcW w:type="dxa" w:w="1344"/>
          </w:tcPr>
          <w:p>
            <w:r>
              <w:rPr>
                <w:sz w:val="18"/>
              </w:rPr>
              <w:t>85</w:t>
            </w:r>
          </w:p>
        </w:tc>
        <w:tc>
          <w:tcPr>
            <w:tcW w:type="dxa" w:w="1344"/>
          </w:tcPr>
          <w:p>
            <w:r>
              <w:rPr>
                <w:sz w:val="18"/>
              </w:rPr>
              <w:t>55</w:t>
            </w:r>
          </w:p>
        </w:tc>
        <w:tc>
          <w:tcPr>
            <w:tcW w:type="dxa" w:w="1344"/>
          </w:tcPr>
          <w:p>
            <w:r>
              <w:rPr>
                <w:sz w:val="18"/>
              </w:rPr>
              <w:t>23.6%</w:t>
            </w:r>
          </w:p>
        </w:tc>
      </w:tr>
      <w:tr>
        <w:tc>
          <w:tcPr>
            <w:tcW w:type="dxa" w:w="1344"/>
          </w:tcPr>
          <w:p>
            <w:r>
              <w:rPr>
                <w:sz w:val="18"/>
              </w:rPr>
              <w:t>ft10</w:t>
            </w:r>
          </w:p>
        </w:tc>
        <w:tc>
          <w:tcPr>
            <w:tcW w:type="dxa" w:w="1344"/>
          </w:tcPr>
          <w:p>
            <w:r>
              <w:rPr>
                <w:sz w:val="18"/>
              </w:rPr>
              <w:t>10x10</w:t>
            </w:r>
          </w:p>
        </w:tc>
        <w:tc>
          <w:tcPr>
            <w:tcW w:type="dxa" w:w="1344"/>
          </w:tcPr>
          <w:p>
            <w:r>
              <w:rPr>
                <w:sz w:val="18"/>
              </w:rPr>
              <w:t>1233</w:t>
            </w:r>
          </w:p>
        </w:tc>
        <w:tc>
          <w:tcPr>
            <w:tcW w:type="dxa" w:w="1344"/>
          </w:tcPr>
          <w:p>
            <w:r>
              <w:rPr>
                <w:sz w:val="18"/>
              </w:rPr>
              <w:t>1395</w:t>
            </w:r>
          </w:p>
        </w:tc>
        <w:tc>
          <w:tcPr>
            <w:tcW w:type="dxa" w:w="1344"/>
          </w:tcPr>
          <w:p>
            <w:r>
              <w:rPr>
                <w:sz w:val="18"/>
              </w:rPr>
              <w:t>1395</w:t>
            </w:r>
          </w:p>
        </w:tc>
        <w:tc>
          <w:tcPr>
            <w:tcW w:type="dxa" w:w="1344"/>
          </w:tcPr>
          <w:p>
            <w:r>
              <w:rPr>
                <w:sz w:val="18"/>
              </w:rPr>
              <w:t>930</w:t>
            </w:r>
          </w:p>
        </w:tc>
        <w:tc>
          <w:tcPr>
            <w:tcW w:type="dxa" w:w="1344"/>
          </w:tcPr>
          <w:p>
            <w:r>
              <w:rPr>
                <w:sz w:val="18"/>
              </w:rPr>
              <w:t>32.6%</w:t>
            </w:r>
          </w:p>
        </w:tc>
      </w:tr>
      <w:tr>
        <w:tc>
          <w:tcPr>
            <w:tcW w:type="dxa" w:w="1344"/>
          </w:tcPr>
          <w:p>
            <w:r>
              <w:rPr>
                <w:sz w:val="18"/>
              </w:rPr>
              <w:t>ft20</w:t>
            </w:r>
          </w:p>
        </w:tc>
        <w:tc>
          <w:tcPr>
            <w:tcW w:type="dxa" w:w="1344"/>
          </w:tcPr>
          <w:p>
            <w:r>
              <w:rPr>
                <w:sz w:val="18"/>
              </w:rPr>
              <w:t>20x5</w:t>
            </w:r>
          </w:p>
        </w:tc>
        <w:tc>
          <w:tcPr>
            <w:tcW w:type="dxa" w:w="1344"/>
          </w:tcPr>
          <w:p>
            <w:r>
              <w:rPr>
                <w:sz w:val="18"/>
              </w:rPr>
              <w:t>1553</w:t>
            </w:r>
          </w:p>
        </w:tc>
        <w:tc>
          <w:tcPr>
            <w:tcW w:type="dxa" w:w="1344"/>
          </w:tcPr>
          <w:p>
            <w:r>
              <w:rPr>
                <w:sz w:val="18"/>
              </w:rPr>
              <w:t>1809</w:t>
            </w:r>
          </w:p>
        </w:tc>
        <w:tc>
          <w:tcPr>
            <w:tcW w:type="dxa" w:w="1344"/>
          </w:tcPr>
          <w:p>
            <w:r>
              <w:rPr>
                <w:sz w:val="18"/>
              </w:rPr>
              <w:t>1599</w:t>
            </w:r>
          </w:p>
        </w:tc>
        <w:tc>
          <w:tcPr>
            <w:tcW w:type="dxa" w:w="1344"/>
          </w:tcPr>
          <w:p>
            <w:r>
              <w:rPr>
                <w:sz w:val="18"/>
              </w:rPr>
              <w:t>1165</w:t>
            </w:r>
          </w:p>
        </w:tc>
        <w:tc>
          <w:tcPr>
            <w:tcW w:type="dxa" w:w="1344"/>
          </w:tcPr>
          <w:p>
            <w:r>
              <w:rPr>
                <w:sz w:val="18"/>
              </w:rPr>
              <w:t>33.3%</w:t>
            </w:r>
          </w:p>
        </w:tc>
      </w:tr>
      <w:tr>
        <w:tc>
          <w:tcPr>
            <w:tcW w:type="dxa" w:w="1344"/>
          </w:tcPr>
          <w:p>
            <w:r>
              <w:rPr>
                <w:sz w:val="18"/>
              </w:rPr>
              <w:t>la03</w:t>
            </w:r>
          </w:p>
        </w:tc>
        <w:tc>
          <w:tcPr>
            <w:tcW w:type="dxa" w:w="1344"/>
          </w:tcPr>
          <w:p>
            <w:r>
              <w:rPr>
                <w:sz w:val="18"/>
              </w:rPr>
              <w:t>10x5</w:t>
            </w:r>
          </w:p>
        </w:tc>
        <w:tc>
          <w:tcPr>
            <w:tcW w:type="dxa" w:w="1344"/>
          </w:tcPr>
          <w:p>
            <w:r>
              <w:rPr>
                <w:sz w:val="18"/>
              </w:rPr>
              <w:t>717</w:t>
            </w:r>
          </w:p>
        </w:tc>
        <w:tc>
          <w:tcPr>
            <w:tcW w:type="dxa" w:w="1344"/>
          </w:tcPr>
          <w:p>
            <w:r>
              <w:rPr>
                <w:sz w:val="18"/>
              </w:rPr>
              <w:t>1080</w:t>
            </w:r>
          </w:p>
        </w:tc>
        <w:tc>
          <w:tcPr>
            <w:tcW w:type="dxa" w:w="1344"/>
          </w:tcPr>
          <w:p>
            <w:r>
              <w:rPr>
                <w:sz w:val="18"/>
              </w:rPr>
              <w:t>736</w:t>
            </w:r>
          </w:p>
        </w:tc>
        <w:tc>
          <w:tcPr>
            <w:tcW w:type="dxa" w:w="1344"/>
          </w:tcPr>
          <w:p>
            <w:r>
              <w:rPr>
                <w:sz w:val="18"/>
              </w:rPr>
              <w:t>597</w:t>
            </w:r>
          </w:p>
        </w:tc>
        <w:tc>
          <w:tcPr>
            <w:tcW w:type="dxa" w:w="1344"/>
          </w:tcPr>
          <w:p>
            <w:r>
              <w:rPr>
                <w:sz w:val="18"/>
              </w:rPr>
              <w:t>20.1%</w:t>
            </w:r>
          </w:p>
        </w:tc>
      </w:tr>
      <w:tr>
        <w:tc>
          <w:tcPr>
            <w:tcW w:type="dxa" w:w="1344"/>
          </w:tcPr>
          <w:p>
            <w:r>
              <w:rPr>
                <w:sz w:val="18"/>
              </w:rPr>
              <w:t>la04</w:t>
            </w:r>
          </w:p>
        </w:tc>
        <w:tc>
          <w:tcPr>
            <w:tcW w:type="dxa" w:w="1344"/>
          </w:tcPr>
          <w:p>
            <w:r>
              <w:rPr>
                <w:sz w:val="18"/>
              </w:rPr>
              <w:t>10x5</w:t>
            </w:r>
          </w:p>
        </w:tc>
        <w:tc>
          <w:tcPr>
            <w:tcW w:type="dxa" w:w="1344"/>
          </w:tcPr>
          <w:p>
            <w:r>
              <w:rPr>
                <w:sz w:val="18"/>
              </w:rPr>
              <w:t>840</w:t>
            </w:r>
          </w:p>
        </w:tc>
        <w:tc>
          <w:tcPr>
            <w:tcW w:type="dxa" w:w="1344"/>
          </w:tcPr>
          <w:p>
            <w:r>
              <w:rPr>
                <w:sz w:val="18"/>
              </w:rPr>
              <w:t>932</w:t>
            </w:r>
          </w:p>
        </w:tc>
        <w:tc>
          <w:tcPr>
            <w:tcW w:type="dxa" w:w="1344"/>
          </w:tcPr>
          <w:p>
            <w:r>
              <w:rPr>
                <w:sz w:val="18"/>
              </w:rPr>
              <w:t>856</w:t>
            </w:r>
          </w:p>
        </w:tc>
        <w:tc>
          <w:tcPr>
            <w:tcW w:type="dxa" w:w="1344"/>
          </w:tcPr>
          <w:p>
            <w:r>
              <w:rPr>
                <w:sz w:val="18"/>
              </w:rPr>
              <w:t>590</w:t>
            </w:r>
          </w:p>
        </w:tc>
        <w:tc>
          <w:tcPr>
            <w:tcW w:type="dxa" w:w="1344"/>
          </w:tcPr>
          <w:p>
            <w:r>
              <w:rPr>
                <w:sz w:val="18"/>
              </w:rPr>
              <w:t>42.4%</w:t>
            </w:r>
          </w:p>
        </w:tc>
      </w:tr>
      <w:tr>
        <w:tc>
          <w:tcPr>
            <w:tcW w:type="dxa" w:w="1344"/>
          </w:tcPr>
          <w:p>
            <w:r>
              <w:rPr>
                <w:sz w:val="18"/>
              </w:rPr>
              <w:t>la06</w:t>
            </w:r>
          </w:p>
        </w:tc>
        <w:tc>
          <w:tcPr>
            <w:tcW w:type="dxa" w:w="1344"/>
          </w:tcPr>
          <w:p>
            <w:r>
              <w:rPr>
                <w:sz w:val="18"/>
              </w:rPr>
              <w:t>15x5</w:t>
            </w:r>
          </w:p>
        </w:tc>
        <w:tc>
          <w:tcPr>
            <w:tcW w:type="dxa" w:w="1344"/>
          </w:tcPr>
          <w:p>
            <w:r>
              <w:rPr>
                <w:sz w:val="18"/>
              </w:rPr>
              <w:t>1006</w:t>
            </w:r>
          </w:p>
        </w:tc>
        <w:tc>
          <w:tcPr>
            <w:tcW w:type="dxa" w:w="1344"/>
          </w:tcPr>
          <w:p>
            <w:r>
              <w:rPr>
                <w:sz w:val="18"/>
              </w:rPr>
              <w:t>1291</w:t>
            </w:r>
          </w:p>
        </w:tc>
        <w:tc>
          <w:tcPr>
            <w:tcW w:type="dxa" w:w="1344"/>
          </w:tcPr>
          <w:p>
            <w:r>
              <w:rPr>
                <w:sz w:val="18"/>
              </w:rPr>
              <w:t>938</w:t>
            </w:r>
          </w:p>
        </w:tc>
        <w:tc>
          <w:tcPr>
            <w:tcW w:type="dxa" w:w="1344"/>
          </w:tcPr>
          <w:p>
            <w:r>
              <w:rPr>
                <w:sz w:val="18"/>
              </w:rPr>
              <w:t>926</w:t>
            </w:r>
          </w:p>
        </w:tc>
        <w:tc>
          <w:tcPr>
            <w:tcW w:type="dxa" w:w="1344"/>
          </w:tcPr>
          <w:p>
            <w:r>
              <w:rPr>
                <w:sz w:val="18"/>
              </w:rPr>
              <w:t>8.6%</w:t>
            </w:r>
          </w:p>
        </w:tc>
      </w:tr>
      <w:tr>
        <w:tc>
          <w:tcPr>
            <w:tcW w:type="dxa" w:w="1344"/>
          </w:tcPr>
          <w:p>
            <w:r>
              <w:rPr>
                <w:sz w:val="18"/>
              </w:rPr>
              <w:t>la07</w:t>
            </w:r>
          </w:p>
        </w:tc>
        <w:tc>
          <w:tcPr>
            <w:tcW w:type="dxa" w:w="1344"/>
          </w:tcPr>
          <w:p>
            <w:r>
              <w:rPr>
                <w:sz w:val="18"/>
              </w:rPr>
              <w:t>15x5</w:t>
            </w:r>
          </w:p>
        </w:tc>
        <w:tc>
          <w:tcPr>
            <w:tcW w:type="dxa" w:w="1344"/>
          </w:tcPr>
          <w:p>
            <w:r>
              <w:rPr>
                <w:sz w:val="18"/>
              </w:rPr>
              <w:t>1003</w:t>
            </w:r>
          </w:p>
        </w:tc>
        <w:tc>
          <w:tcPr>
            <w:tcW w:type="dxa" w:w="1344"/>
          </w:tcPr>
          <w:p>
            <w:r>
              <w:rPr>
                <w:sz w:val="18"/>
              </w:rPr>
              <w:t>1271</w:t>
            </w:r>
          </w:p>
        </w:tc>
        <w:tc>
          <w:tcPr>
            <w:tcW w:type="dxa" w:w="1344"/>
          </w:tcPr>
          <w:p>
            <w:r>
              <w:rPr>
                <w:sz w:val="18"/>
              </w:rPr>
              <w:t>1040</w:t>
            </w:r>
          </w:p>
        </w:tc>
        <w:tc>
          <w:tcPr>
            <w:tcW w:type="dxa" w:w="1344"/>
          </w:tcPr>
          <w:p>
            <w:r>
              <w:rPr>
                <w:sz w:val="18"/>
              </w:rPr>
              <w:t>890</w:t>
            </w:r>
          </w:p>
        </w:tc>
        <w:tc>
          <w:tcPr>
            <w:tcW w:type="dxa" w:w="1344"/>
          </w:tcPr>
          <w:p>
            <w:r>
              <w:rPr>
                <w:sz w:val="18"/>
              </w:rPr>
              <w:t>12.7%</w:t>
            </w:r>
          </w:p>
        </w:tc>
      </w:tr>
      <w:tr>
        <w:tc>
          <w:tcPr>
            <w:tcW w:type="dxa" w:w="1344"/>
          </w:tcPr>
          <w:p>
            <w:r>
              <w:rPr>
                <w:sz w:val="18"/>
              </w:rPr>
              <w:t>la08</w:t>
            </w:r>
          </w:p>
        </w:tc>
        <w:tc>
          <w:tcPr>
            <w:tcW w:type="dxa" w:w="1344"/>
          </w:tcPr>
          <w:p>
            <w:r>
              <w:rPr>
                <w:sz w:val="18"/>
              </w:rPr>
              <w:t>15x5</w:t>
            </w:r>
          </w:p>
        </w:tc>
        <w:tc>
          <w:tcPr>
            <w:tcW w:type="dxa" w:w="1344"/>
          </w:tcPr>
          <w:p>
            <w:r>
              <w:rPr>
                <w:sz w:val="18"/>
              </w:rPr>
              <w:t>995</w:t>
            </w:r>
          </w:p>
        </w:tc>
        <w:tc>
          <w:tcPr>
            <w:tcW w:type="dxa" w:w="1344"/>
          </w:tcPr>
          <w:p>
            <w:r>
              <w:rPr>
                <w:sz w:val="18"/>
              </w:rPr>
              <w:t>1311</w:t>
            </w:r>
          </w:p>
        </w:tc>
        <w:tc>
          <w:tcPr>
            <w:tcW w:type="dxa" w:w="1344"/>
          </w:tcPr>
          <w:p>
            <w:r>
              <w:rPr>
                <w:sz w:val="18"/>
              </w:rPr>
              <w:t>1050</w:t>
            </w:r>
          </w:p>
        </w:tc>
        <w:tc>
          <w:tcPr>
            <w:tcW w:type="dxa" w:w="1344"/>
          </w:tcPr>
          <w:p>
            <w:r>
              <w:rPr>
                <w:sz w:val="18"/>
              </w:rPr>
              <w:t>863</w:t>
            </w:r>
          </w:p>
        </w:tc>
        <w:tc>
          <w:tcPr>
            <w:tcW w:type="dxa" w:w="1344"/>
          </w:tcPr>
          <w:p>
            <w:r>
              <w:rPr>
                <w:sz w:val="18"/>
              </w:rPr>
              <w:t>15.3%</w:t>
            </w:r>
          </w:p>
        </w:tc>
      </w:tr>
      <w:tr>
        <w:tc>
          <w:tcPr>
            <w:tcW w:type="dxa" w:w="1344"/>
          </w:tcPr>
          <w:p>
            <w:r>
              <w:rPr>
                <w:sz w:val="18"/>
              </w:rPr>
              <w:t>la09</w:t>
            </w:r>
          </w:p>
        </w:tc>
        <w:tc>
          <w:tcPr>
            <w:tcW w:type="dxa" w:w="1344"/>
          </w:tcPr>
          <w:p>
            <w:r>
              <w:rPr>
                <w:sz w:val="18"/>
              </w:rPr>
              <w:t>15x5</w:t>
            </w:r>
          </w:p>
        </w:tc>
        <w:tc>
          <w:tcPr>
            <w:tcW w:type="dxa" w:w="1344"/>
          </w:tcPr>
          <w:p>
            <w:r>
              <w:rPr>
                <w:sz w:val="18"/>
              </w:rPr>
              <w:t>979</w:t>
            </w:r>
          </w:p>
        </w:tc>
        <w:tc>
          <w:tcPr>
            <w:tcW w:type="dxa" w:w="1344"/>
          </w:tcPr>
          <w:p>
            <w:r>
              <w:rPr>
                <w:sz w:val="18"/>
              </w:rPr>
              <w:t>1451</w:t>
            </w:r>
          </w:p>
        </w:tc>
        <w:tc>
          <w:tcPr>
            <w:tcW w:type="dxa" w:w="1344"/>
          </w:tcPr>
          <w:p>
            <w:r>
              <w:rPr>
                <w:sz w:val="18"/>
              </w:rPr>
              <w:t>1043</w:t>
            </w:r>
          </w:p>
        </w:tc>
        <w:tc>
          <w:tcPr>
            <w:tcW w:type="dxa" w:w="1344"/>
          </w:tcPr>
          <w:p>
            <w:r>
              <w:rPr>
                <w:sz w:val="18"/>
              </w:rPr>
              <w:t>951</w:t>
            </w:r>
          </w:p>
        </w:tc>
        <w:tc>
          <w:tcPr>
            <w:tcW w:type="dxa" w:w="1344"/>
          </w:tcPr>
          <w:p>
            <w:r>
              <w:rPr>
                <w:sz w:val="18"/>
              </w:rPr>
              <w:t>2.9%</w:t>
            </w:r>
          </w:p>
        </w:tc>
      </w:tr>
      <w:tr>
        <w:tc>
          <w:tcPr>
            <w:tcW w:type="dxa" w:w="1344"/>
          </w:tcPr>
          <w:p>
            <w:r>
              <w:rPr>
                <w:sz w:val="18"/>
              </w:rPr>
              <w:t>la10</w:t>
            </w:r>
          </w:p>
        </w:tc>
        <w:tc>
          <w:tcPr>
            <w:tcW w:type="dxa" w:w="1344"/>
          </w:tcPr>
          <w:p>
            <w:r>
              <w:rPr>
                <w:sz w:val="18"/>
              </w:rPr>
              <w:t>15x5</w:t>
            </w:r>
          </w:p>
        </w:tc>
        <w:tc>
          <w:tcPr>
            <w:tcW w:type="dxa" w:w="1344"/>
          </w:tcPr>
          <w:p>
            <w:r>
              <w:rPr>
                <w:sz w:val="18"/>
              </w:rPr>
              <w:t>1039</w:t>
            </w:r>
          </w:p>
        </w:tc>
        <w:tc>
          <w:tcPr>
            <w:tcW w:type="dxa" w:w="1344"/>
          </w:tcPr>
          <w:p>
            <w:r>
              <w:rPr>
                <w:sz w:val="18"/>
              </w:rPr>
              <w:t>1480</w:t>
            </w:r>
          </w:p>
        </w:tc>
        <w:tc>
          <w:tcPr>
            <w:tcW w:type="dxa" w:w="1344"/>
          </w:tcPr>
          <w:p>
            <w:r>
              <w:rPr>
                <w:sz w:val="18"/>
              </w:rPr>
              <w:t>1018</w:t>
            </w:r>
          </w:p>
        </w:tc>
        <w:tc>
          <w:tcPr>
            <w:tcW w:type="dxa" w:w="1344"/>
          </w:tcPr>
          <w:p>
            <w:r>
              <w:rPr>
                <w:sz w:val="18"/>
              </w:rPr>
              <w:t>958</w:t>
            </w:r>
          </w:p>
        </w:tc>
        <w:tc>
          <w:tcPr>
            <w:tcW w:type="dxa" w:w="1344"/>
          </w:tcPr>
          <w:p>
            <w:r>
              <w:rPr>
                <w:sz w:val="18"/>
              </w:rPr>
              <w:t>8.5%</w:t>
            </w:r>
          </w:p>
        </w:tc>
      </w:tr>
      <w:tr>
        <w:tc>
          <w:tcPr>
            <w:tcW w:type="dxa" w:w="1344"/>
          </w:tcPr>
          <w:p>
            <w:r>
              <w:rPr>
                <w:sz w:val="18"/>
              </w:rPr>
              <w:t>orb01</w:t>
            </w:r>
          </w:p>
        </w:tc>
        <w:tc>
          <w:tcPr>
            <w:tcW w:type="dxa" w:w="1344"/>
          </w:tcPr>
          <w:p>
            <w:r>
              <w:rPr>
                <w:sz w:val="18"/>
              </w:rPr>
              <w:t>10x10</w:t>
            </w:r>
          </w:p>
        </w:tc>
        <w:tc>
          <w:tcPr>
            <w:tcW w:type="dxa" w:w="1344"/>
          </w:tcPr>
          <w:p>
            <w:r>
              <w:rPr>
                <w:sz w:val="18"/>
              </w:rPr>
              <w:t>1411</w:t>
            </w:r>
          </w:p>
        </w:tc>
        <w:tc>
          <w:tcPr>
            <w:tcW w:type="dxa" w:w="1344"/>
          </w:tcPr>
          <w:p>
            <w:r>
              <w:rPr>
                <w:sz w:val="18"/>
              </w:rPr>
              <w:t>1596</w:t>
            </w:r>
          </w:p>
        </w:tc>
        <w:tc>
          <w:tcPr>
            <w:tcW w:type="dxa" w:w="1344"/>
          </w:tcPr>
          <w:p>
            <w:r>
              <w:rPr>
                <w:sz w:val="18"/>
              </w:rPr>
              <w:t>1508</w:t>
            </w:r>
          </w:p>
        </w:tc>
        <w:tc>
          <w:tcPr>
            <w:tcW w:type="dxa" w:w="1344"/>
          </w:tcPr>
          <w:p>
            <w:r>
              <w:rPr>
                <w:sz w:val="18"/>
              </w:rPr>
              <w:t>1059</w:t>
            </w:r>
          </w:p>
        </w:tc>
        <w:tc>
          <w:tcPr>
            <w:tcW w:type="dxa" w:w="1344"/>
          </w:tcPr>
          <w:p>
            <w:r>
              <w:rPr>
                <w:sz w:val="18"/>
              </w:rPr>
              <w:t>33.2%</w:t>
            </w:r>
          </w:p>
        </w:tc>
      </w:tr>
      <w:tr>
        <w:tc>
          <w:tcPr>
            <w:tcW w:type="dxa" w:w="1344"/>
          </w:tcPr>
          <w:p>
            <w:r>
              <w:rPr>
                <w:sz w:val="18"/>
              </w:rPr>
              <w:t>orb02</w:t>
            </w:r>
          </w:p>
        </w:tc>
        <w:tc>
          <w:tcPr>
            <w:tcW w:type="dxa" w:w="1344"/>
          </w:tcPr>
          <w:p>
            <w:r>
              <w:rPr>
                <w:sz w:val="18"/>
              </w:rPr>
              <w:t>10x10</w:t>
            </w:r>
          </w:p>
        </w:tc>
        <w:tc>
          <w:tcPr>
            <w:tcW w:type="dxa" w:w="1344"/>
          </w:tcPr>
          <w:p>
            <w:r>
              <w:rPr>
                <w:sz w:val="18"/>
              </w:rPr>
              <w:t>1124</w:t>
            </w:r>
          </w:p>
        </w:tc>
        <w:tc>
          <w:tcPr>
            <w:tcW w:type="dxa" w:w="1344"/>
          </w:tcPr>
          <w:p>
            <w:r>
              <w:rPr>
                <w:sz w:val="18"/>
              </w:rPr>
              <w:t>1521</w:t>
            </w:r>
          </w:p>
        </w:tc>
        <w:tc>
          <w:tcPr>
            <w:tcW w:type="dxa" w:w="1344"/>
          </w:tcPr>
          <w:p>
            <w:r>
              <w:rPr>
                <w:sz w:val="18"/>
              </w:rPr>
              <w:t>1216</w:t>
            </w:r>
          </w:p>
        </w:tc>
        <w:tc>
          <w:tcPr>
            <w:tcW w:type="dxa" w:w="1344"/>
          </w:tcPr>
          <w:p>
            <w:r>
              <w:rPr>
                <w:sz w:val="18"/>
              </w:rPr>
              <w:t>888</w:t>
            </w:r>
          </w:p>
        </w:tc>
        <w:tc>
          <w:tcPr>
            <w:tcW w:type="dxa" w:w="1344"/>
          </w:tcPr>
          <w:p>
            <w:r>
              <w:rPr>
                <w:sz w:val="18"/>
              </w:rPr>
              <w:t>26.6%</w:t>
            </w:r>
          </w:p>
        </w:tc>
      </w:tr>
      <w:tr>
        <w:tc>
          <w:tcPr>
            <w:tcW w:type="dxa" w:w="1344"/>
          </w:tcPr>
          <w:p>
            <w:r>
              <w:rPr>
                <w:sz w:val="18"/>
              </w:rPr>
              <w:t>orb03</w:t>
            </w:r>
          </w:p>
        </w:tc>
        <w:tc>
          <w:tcPr>
            <w:tcW w:type="dxa" w:w="1344"/>
          </w:tcPr>
          <w:p>
            <w:r>
              <w:rPr>
                <w:sz w:val="18"/>
              </w:rPr>
              <w:t>10x10</w:t>
            </w:r>
          </w:p>
        </w:tc>
        <w:tc>
          <w:tcPr>
            <w:tcW w:type="dxa" w:w="1344"/>
          </w:tcPr>
          <w:p>
            <w:r>
              <w:rPr>
                <w:sz w:val="18"/>
              </w:rPr>
              <w:t>1485</w:t>
            </w:r>
          </w:p>
        </w:tc>
        <w:tc>
          <w:tcPr>
            <w:tcW w:type="dxa" w:w="1344"/>
          </w:tcPr>
          <w:p>
            <w:r>
              <w:rPr>
                <w:sz w:val="18"/>
              </w:rPr>
              <w:t>1659</w:t>
            </w:r>
          </w:p>
        </w:tc>
        <w:tc>
          <w:tcPr>
            <w:tcW w:type="dxa" w:w="1344"/>
          </w:tcPr>
          <w:p>
            <w:r>
              <w:rPr>
                <w:sz w:val="18"/>
              </w:rPr>
              <w:t>1432</w:t>
            </w:r>
          </w:p>
        </w:tc>
        <w:tc>
          <w:tcPr>
            <w:tcW w:type="dxa" w:w="1344"/>
          </w:tcPr>
          <w:p>
            <w:r>
              <w:rPr>
                <w:sz w:val="18"/>
              </w:rPr>
              <w:t>1005</w:t>
            </w:r>
          </w:p>
        </w:tc>
        <w:tc>
          <w:tcPr>
            <w:tcW w:type="dxa" w:w="1344"/>
          </w:tcPr>
          <w:p>
            <w:r>
              <w:rPr>
                <w:sz w:val="18"/>
              </w:rPr>
              <w:t>47.8%</w:t>
            </w:r>
          </w:p>
        </w:tc>
      </w:tr>
      <w:tr>
        <w:tc>
          <w:tcPr>
            <w:tcW w:type="dxa" w:w="1344"/>
          </w:tcPr>
          <w:p>
            <w:r>
              <w:rPr>
                <w:sz w:val="18"/>
              </w:rPr>
              <w:t>swv01</w:t>
            </w:r>
          </w:p>
        </w:tc>
        <w:tc>
          <w:tcPr>
            <w:tcW w:type="dxa" w:w="1344"/>
          </w:tcPr>
          <w:p>
            <w:r>
              <w:rPr>
                <w:sz w:val="18"/>
              </w:rPr>
              <w:t>20x10</w:t>
            </w:r>
          </w:p>
        </w:tc>
        <w:tc>
          <w:tcPr>
            <w:tcW w:type="dxa" w:w="1344"/>
          </w:tcPr>
          <w:p>
            <w:r>
              <w:rPr>
                <w:sz w:val="18"/>
              </w:rPr>
              <w:t>1952</w:t>
            </w:r>
          </w:p>
        </w:tc>
        <w:tc>
          <w:tcPr>
            <w:tcW w:type="dxa" w:w="1344"/>
          </w:tcPr>
          <w:p>
            <w:r>
              <w:rPr>
                <w:sz w:val="18"/>
              </w:rPr>
              <w:t>2341</w:t>
            </w:r>
          </w:p>
        </w:tc>
        <w:tc>
          <w:tcPr>
            <w:tcW w:type="dxa" w:w="1344"/>
          </w:tcPr>
          <w:p>
            <w:r>
              <w:rPr>
                <w:sz w:val="18"/>
              </w:rPr>
              <w:t>2002</w:t>
            </w:r>
          </w:p>
        </w:tc>
        <w:tc>
          <w:tcPr>
            <w:tcW w:type="dxa" w:w="1344"/>
          </w:tcPr>
          <w:p>
            <w:r>
              <w:rPr>
                <w:sz w:val="18"/>
              </w:rPr>
              <w:t>1407</w:t>
            </w:r>
          </w:p>
        </w:tc>
        <w:tc>
          <w:tcPr>
            <w:tcW w:type="dxa" w:w="1344"/>
          </w:tcPr>
          <w:p>
            <w:r>
              <w:rPr>
                <w:sz w:val="18"/>
              </w:rPr>
              <w:t>38.7%</w:t>
            </w:r>
          </w:p>
        </w:tc>
      </w:tr>
      <w:tr>
        <w:tc>
          <w:tcPr>
            <w:tcW w:type="dxa" w:w="1344"/>
          </w:tcPr>
          <w:p>
            <w:r>
              <w:rPr>
                <w:sz w:val="18"/>
              </w:rPr>
              <w:t>swv03</w:t>
            </w:r>
          </w:p>
        </w:tc>
        <w:tc>
          <w:tcPr>
            <w:tcW w:type="dxa" w:w="1344"/>
          </w:tcPr>
          <w:p>
            <w:r>
              <w:rPr>
                <w:sz w:val="18"/>
              </w:rPr>
              <w:t>20x10</w:t>
            </w:r>
          </w:p>
        </w:tc>
        <w:tc>
          <w:tcPr>
            <w:tcW w:type="dxa" w:w="1344"/>
          </w:tcPr>
          <w:p>
            <w:r>
              <w:rPr>
                <w:sz w:val="18"/>
              </w:rPr>
              <w:t>2022</w:t>
            </w:r>
          </w:p>
        </w:tc>
        <w:tc>
          <w:tcPr>
            <w:tcW w:type="dxa" w:w="1344"/>
          </w:tcPr>
          <w:p>
            <w:r>
              <w:rPr>
                <w:sz w:val="18"/>
              </w:rPr>
              <w:t>2314</w:t>
            </w:r>
          </w:p>
        </w:tc>
        <w:tc>
          <w:tcPr>
            <w:tcW w:type="dxa" w:w="1344"/>
          </w:tcPr>
          <w:p>
            <w:r>
              <w:rPr>
                <w:sz w:val="18"/>
              </w:rPr>
              <w:t>2035</w:t>
            </w:r>
          </w:p>
        </w:tc>
        <w:tc>
          <w:tcPr>
            <w:tcW w:type="dxa" w:w="1344"/>
          </w:tcPr>
          <w:p>
            <w:r>
              <w:rPr>
                <w:sz w:val="18"/>
              </w:rPr>
              <w:t>1398</w:t>
            </w:r>
          </w:p>
        </w:tc>
        <w:tc>
          <w:tcPr>
            <w:tcW w:type="dxa" w:w="1344"/>
          </w:tcPr>
          <w:p>
            <w:r>
              <w:rPr>
                <w:sz w:val="18"/>
              </w:rPr>
              <w:t>44.6%</w:t>
            </w:r>
          </w:p>
        </w:tc>
      </w:tr>
      <w:tr>
        <w:tc>
          <w:tcPr>
            <w:tcW w:type="dxa" w:w="1344"/>
          </w:tcPr>
          <w:p>
            <w:r>
              <w:rPr>
                <w:sz w:val="18"/>
              </w:rPr>
              <w:t>swv04</w:t>
            </w:r>
          </w:p>
        </w:tc>
        <w:tc>
          <w:tcPr>
            <w:tcW w:type="dxa" w:w="1344"/>
          </w:tcPr>
          <w:p>
            <w:r>
              <w:rPr>
                <w:sz w:val="18"/>
              </w:rPr>
              <w:t>20x10</w:t>
            </w:r>
          </w:p>
        </w:tc>
        <w:tc>
          <w:tcPr>
            <w:tcW w:type="dxa" w:w="1344"/>
          </w:tcPr>
          <w:p>
            <w:r>
              <w:rPr>
                <w:sz w:val="18"/>
              </w:rPr>
              <w:t>2290</w:t>
            </w:r>
          </w:p>
        </w:tc>
        <w:tc>
          <w:tcPr>
            <w:tcW w:type="dxa" w:w="1344"/>
          </w:tcPr>
          <w:p>
            <w:r>
              <w:rPr>
                <w:sz w:val="18"/>
              </w:rPr>
              <w:t>2570</w:t>
            </w:r>
          </w:p>
        </w:tc>
        <w:tc>
          <w:tcPr>
            <w:tcW w:type="dxa" w:w="1344"/>
          </w:tcPr>
          <w:p>
            <w:r>
              <w:rPr>
                <w:sz w:val="18"/>
              </w:rPr>
              <w:t>2235</w:t>
            </w:r>
          </w:p>
        </w:tc>
        <w:tc>
          <w:tcPr>
            <w:tcW w:type="dxa" w:w="1344"/>
          </w:tcPr>
          <w:p>
            <w:r>
              <w:rPr>
                <w:sz w:val="18"/>
              </w:rPr>
              <w:t>1474</w:t>
            </w:r>
          </w:p>
        </w:tc>
        <w:tc>
          <w:tcPr>
            <w:tcW w:type="dxa" w:w="1344"/>
          </w:tcPr>
          <w:p>
            <w:r>
              <w:rPr>
                <w:sz w:val="18"/>
              </w:rPr>
              <w:t>55.4%</w:t>
            </w:r>
          </w:p>
        </w:tc>
      </w:tr>
      <w:tr>
        <w:tc>
          <w:tcPr>
            <w:tcW w:type="dxa" w:w="1344"/>
          </w:tcPr>
          <w:p>
            <w:r>
              <w:rPr>
                <w:sz w:val="18"/>
              </w:rPr>
              <w:t>swv05</w:t>
            </w:r>
          </w:p>
        </w:tc>
        <w:tc>
          <w:tcPr>
            <w:tcW w:type="dxa" w:w="1344"/>
          </w:tcPr>
          <w:p>
            <w:r>
              <w:rPr>
                <w:sz w:val="18"/>
              </w:rPr>
              <w:t>20x10</w:t>
            </w:r>
          </w:p>
        </w:tc>
        <w:tc>
          <w:tcPr>
            <w:tcW w:type="dxa" w:w="1344"/>
          </w:tcPr>
          <w:p>
            <w:r>
              <w:rPr>
                <w:sz w:val="18"/>
              </w:rPr>
              <w:t>2178</w:t>
            </w:r>
          </w:p>
        </w:tc>
        <w:tc>
          <w:tcPr>
            <w:tcW w:type="dxa" w:w="1344"/>
          </w:tcPr>
          <w:p>
            <w:r>
              <w:rPr>
                <w:sz w:val="18"/>
              </w:rPr>
              <w:t>2220</w:t>
            </w:r>
          </w:p>
        </w:tc>
        <w:tc>
          <w:tcPr>
            <w:tcW w:type="dxa" w:w="1344"/>
          </w:tcPr>
          <w:p>
            <w:r>
              <w:rPr>
                <w:sz w:val="18"/>
              </w:rPr>
              <w:t>2052</w:t>
            </w:r>
          </w:p>
        </w:tc>
        <w:tc>
          <w:tcPr>
            <w:tcW w:type="dxa" w:w="1344"/>
          </w:tcPr>
          <w:p>
            <w:r>
              <w:rPr>
                <w:sz w:val="18"/>
              </w:rPr>
              <w:t>1424</w:t>
            </w:r>
          </w:p>
        </w:tc>
        <w:tc>
          <w:tcPr>
            <w:tcW w:type="dxa" w:w="1344"/>
          </w:tcPr>
          <w:p>
            <w:r>
              <w:rPr>
                <w:sz w:val="18"/>
              </w:rPr>
              <w:t>52.9%</w:t>
            </w:r>
          </w:p>
        </w:tc>
      </w:tr>
    </w:tbl>
    <w:p>
      <w:r>
        <w:rPr>
          <w:rFonts w:ascii="Times New Roman" w:hAnsi="Times New Roman"/>
          <w:i/>
          <w:sz w:val="18"/>
        </w:rPr>
        <w:t>Table 8. Official JSPLIB instances from Fisher-Thompson, Lawrence, Adams-Balazs-Zawack, ORB, and Storer-Wu-Vaccari families.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Comparison</w:t>
            </w:r>
          </w:p>
        </w:tc>
        <w:tc>
          <w:tcPr>
            <w:tcW w:type="dxa" w:w="3135"/>
          </w:tcPr>
          <w:p>
            <w:r>
              <w:rPr>
                <w:b/>
                <w:sz w:val="18"/>
              </w:rPr>
              <w:t>Instances won</w:t>
            </w:r>
          </w:p>
        </w:tc>
        <w:tc>
          <w:tcPr>
            <w:tcW w:type="dxa" w:w="3135"/>
          </w:tcPr>
          <w:p>
            <w:r>
              <w:rPr>
                <w:b/>
                <w:sz w:val="18"/>
              </w:rPr>
              <w:t>Mean relative difference</w:t>
            </w:r>
          </w:p>
        </w:tc>
      </w:tr>
      <w:tr>
        <w:tc>
          <w:tcPr>
            <w:tcW w:type="dxa" w:w="3135"/>
          </w:tcPr>
          <w:p>
            <w:r>
              <w:rPr>
                <w:sz w:val="18"/>
              </w:rPr>
              <w:t>HGNN vs SPT</w:t>
            </w:r>
          </w:p>
        </w:tc>
        <w:tc>
          <w:tcPr>
            <w:tcW w:type="dxa" w:w="3135"/>
          </w:tcPr>
          <w:p>
            <w:r>
              <w:rPr>
                <w:sz w:val="18"/>
              </w:rPr>
              <w:t>49/49</w:t>
            </w:r>
          </w:p>
        </w:tc>
        <w:tc>
          <w:tcPr>
            <w:tcW w:type="dxa" w:w="3135"/>
          </w:tcPr>
          <w:p>
            <w:r>
              <w:rPr>
                <w:sz w:val="18"/>
              </w:rPr>
              <w:t>+25.2%</w:t>
            </w:r>
          </w:p>
        </w:tc>
      </w:tr>
      <w:tr>
        <w:tc>
          <w:tcPr>
            <w:tcW w:type="dxa" w:w="3135"/>
          </w:tcPr>
          <w:p>
            <w:r>
              <w:rPr>
                <w:sz w:val="18"/>
              </w:rPr>
              <w:t>HGNN vs best-of-five oracle</w:t>
            </w:r>
          </w:p>
        </w:tc>
        <w:tc>
          <w:tcPr>
            <w:tcW w:type="dxa" w:w="3135"/>
          </w:tcPr>
          <w:p>
            <w:r>
              <w:rPr>
                <w:sz w:val="18"/>
              </w:rPr>
              <w:t>33/49</w:t>
            </w:r>
          </w:p>
        </w:tc>
        <w:tc>
          <w:tcPr>
            <w:tcW w:type="dxa" w:w="3135"/>
          </w:tcPr>
          <w:p>
            <w:r>
              <w:rPr>
                <w:sz w:val="18"/>
              </w:rPr>
              <w:t>-2.7% (HGNN better)</w:t>
            </w:r>
          </w:p>
        </w:tc>
      </w:tr>
      <w:tr>
        <w:tc>
          <w:tcPr>
            <w:tcW w:type="dxa" w:w="3135"/>
          </w:tcPr>
          <w:p>
            <w:r>
              <w:rPr>
                <w:sz w:val="18"/>
              </w:rPr>
              <w:t>HGNN vs published L2D (matching checkpoints)</w:t>
            </w:r>
          </w:p>
        </w:tc>
        <w:tc>
          <w:tcPr>
            <w:tcW w:type="dxa" w:w="3135"/>
          </w:tcPr>
          <w:p>
            <w:r>
              <w:rPr>
                <w:sz w:val="18"/>
              </w:rPr>
              <w:t>7/37</w:t>
            </w:r>
          </w:p>
        </w:tc>
        <w:tc>
          <w:tcPr>
            <w:tcW w:type="dxa" w:w="3135"/>
          </w:tcPr>
          <w:p>
            <w:r>
              <w:rPr>
                <w:sz w:val="18"/>
              </w:rPr>
              <w:t>+6.9% (HGNN worse)</w:t>
            </w:r>
          </w:p>
        </w:tc>
      </w:tr>
      <w:tr>
        <w:tc>
          <w:tcPr>
            <w:tcW w:type="dxa" w:w="3135"/>
          </w:tcPr>
          <w:p>
            <w:r>
              <w:rPr>
                <w:sz w:val="18"/>
              </w:rPr>
              <w:t>Same-protocol L2D-CP baseline vs SPT</w:t>
            </w:r>
          </w:p>
        </w:tc>
        <w:tc>
          <w:tcPr>
            <w:tcW w:type="dxa" w:w="3135"/>
          </w:tcPr>
          <w:p>
            <w:r>
              <w:rPr>
                <w:sz w:val="18"/>
              </w:rPr>
              <w:t>25/49</w:t>
            </w:r>
          </w:p>
        </w:tc>
        <w:tc>
          <w:tcPr>
            <w:tcW w:type="dxa" w:w="3135"/>
          </w:tcPr>
          <w:p>
            <w:r>
              <w:rPr>
                <w:sz w:val="18"/>
              </w:rPr>
              <w:t>+0.4%</w:t>
            </w:r>
          </w:p>
        </w:tc>
      </w:tr>
      <w:tr>
        <w:tc>
          <w:tcPr>
            <w:tcW w:type="dxa" w:w="3135"/>
          </w:tcPr>
          <w:p>
            <w:r>
              <w:rPr>
                <w:sz w:val="18"/>
              </w:rPr>
              <w:t>HGNN vs same-protocol L2D-CP baseline</w:t>
            </w:r>
          </w:p>
        </w:tc>
        <w:tc>
          <w:tcPr>
            <w:tcW w:type="dxa" w:w="3135"/>
          </w:tcPr>
          <w:p>
            <w:r>
              <w:rPr>
                <w:sz w:val="18"/>
              </w:rPr>
              <w:t>45/49</w:t>
            </w:r>
          </w:p>
        </w:tc>
        <w:tc>
          <w:tcPr>
            <w:tcW w:type="dxa" w:w="3135"/>
          </w:tcPr>
          <w:p>
            <w:r>
              <w:rPr>
                <w:sz w:val="18"/>
              </w:rPr>
              <w:t>+23.9%</w:t>
            </w:r>
          </w:p>
        </w:tc>
      </w:tr>
    </w:tbl>
    <w:p>
      <w:r>
        <w:rPr>
          <w:rFonts w:ascii="Times New Roman" w:hAnsi="Times New Roman"/>
          <w:i/>
          <w:sz w:val="18"/>
        </w:rPr>
        <w:t>Table 9. Aggregate official JSPLIB comparisons.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Instance</w:t>
            </w:r>
          </w:p>
        </w:tc>
        <w:tc>
          <w:tcPr>
            <w:tcW w:type="dxa" w:w="1881"/>
          </w:tcPr>
          <w:p>
            <w:r>
              <w:rPr>
                <w:b/>
                <w:sz w:val="18"/>
              </w:rPr>
              <w:t>HGNN</w:t>
            </w:r>
          </w:p>
        </w:tc>
        <w:tc>
          <w:tcPr>
            <w:tcW w:type="dxa" w:w="1881"/>
          </w:tcPr>
          <w:p>
            <w:r>
              <w:rPr>
                <w:b/>
                <w:sz w:val="18"/>
              </w:rPr>
              <w:t>Official L2D [20]</w:t>
            </w:r>
          </w:p>
        </w:tc>
        <w:tc>
          <w:tcPr>
            <w:tcW w:type="dxa" w:w="1881"/>
          </w:tcPr>
          <w:p>
            <w:r>
              <w:rPr>
                <w:b/>
                <w:sz w:val="18"/>
              </w:rPr>
              <w:t>SPT</w:t>
            </w:r>
          </w:p>
        </w:tc>
        <w:tc>
          <w:tcPr>
            <w:tcW w:type="dxa" w:w="1881"/>
          </w:tcPr>
          <w:p>
            <w:r>
              <w:rPr>
                <w:b/>
                <w:sz w:val="18"/>
              </w:rPr>
              <w:t>Known best</w:t>
            </w:r>
          </w:p>
        </w:tc>
      </w:tr>
      <w:tr>
        <w:tc>
          <w:tcPr>
            <w:tcW w:type="dxa" w:w="1881"/>
          </w:tcPr>
          <w:p>
            <w:r>
              <w:rPr>
                <w:sz w:val="18"/>
              </w:rPr>
              <w:t>ta01</w:t>
            </w:r>
          </w:p>
        </w:tc>
        <w:tc>
          <w:tcPr>
            <w:tcW w:type="dxa" w:w="1881"/>
          </w:tcPr>
          <w:p>
            <w:r>
              <w:rPr>
                <w:sz w:val="18"/>
              </w:rPr>
              <w:t>1601</w:t>
            </w:r>
          </w:p>
        </w:tc>
        <w:tc>
          <w:tcPr>
            <w:tcW w:type="dxa" w:w="1881"/>
          </w:tcPr>
          <w:p>
            <w:r>
              <w:rPr>
                <w:sz w:val="18"/>
              </w:rPr>
              <w:t>1522</w:t>
            </w:r>
          </w:p>
        </w:tc>
        <w:tc>
          <w:tcPr>
            <w:tcW w:type="dxa" w:w="1881"/>
          </w:tcPr>
          <w:p>
            <w:r>
              <w:rPr>
                <w:sz w:val="18"/>
              </w:rPr>
              <w:t>2512</w:t>
            </w:r>
          </w:p>
        </w:tc>
        <w:tc>
          <w:tcPr>
            <w:tcW w:type="dxa" w:w="1881"/>
          </w:tcPr>
          <w:p>
            <w:r>
              <w:rPr>
                <w:sz w:val="18"/>
              </w:rPr>
              <w:t>1231</w:t>
            </w:r>
          </w:p>
        </w:tc>
      </w:tr>
      <w:tr>
        <w:tc>
          <w:tcPr>
            <w:tcW w:type="dxa" w:w="1881"/>
          </w:tcPr>
          <w:p>
            <w:r>
              <w:rPr>
                <w:sz w:val="18"/>
              </w:rPr>
              <w:t>ta02</w:t>
            </w:r>
          </w:p>
        </w:tc>
        <w:tc>
          <w:tcPr>
            <w:tcW w:type="dxa" w:w="1881"/>
          </w:tcPr>
          <w:p>
            <w:r>
              <w:rPr>
                <w:sz w:val="18"/>
              </w:rPr>
              <w:t>1713</w:t>
            </w:r>
          </w:p>
        </w:tc>
        <w:tc>
          <w:tcPr>
            <w:tcW w:type="dxa" w:w="1881"/>
          </w:tcPr>
          <w:p>
            <w:r>
              <w:rPr>
                <w:sz w:val="18"/>
              </w:rPr>
              <w:t>1459</w:t>
            </w:r>
          </w:p>
        </w:tc>
        <w:tc>
          <w:tcPr>
            <w:tcW w:type="dxa" w:w="1881"/>
          </w:tcPr>
          <w:p>
            <w:r>
              <w:rPr>
                <w:sz w:val="18"/>
              </w:rPr>
              <w:t>2148</w:t>
            </w:r>
          </w:p>
        </w:tc>
        <w:tc>
          <w:tcPr>
            <w:tcW w:type="dxa" w:w="1881"/>
          </w:tcPr>
          <w:p>
            <w:r>
              <w:rPr>
                <w:sz w:val="18"/>
              </w:rPr>
              <w:t>1244</w:t>
            </w:r>
          </w:p>
        </w:tc>
      </w:tr>
      <w:tr>
        <w:tc>
          <w:tcPr>
            <w:tcW w:type="dxa" w:w="1881"/>
          </w:tcPr>
          <w:p>
            <w:r>
              <w:rPr>
                <w:sz w:val="18"/>
              </w:rPr>
              <w:t>ta03</w:t>
            </w:r>
          </w:p>
        </w:tc>
        <w:tc>
          <w:tcPr>
            <w:tcW w:type="dxa" w:w="1881"/>
          </w:tcPr>
          <w:p>
            <w:r>
              <w:rPr>
                <w:sz w:val="18"/>
              </w:rPr>
              <w:t>1626</w:t>
            </w:r>
          </w:p>
        </w:tc>
        <w:tc>
          <w:tcPr>
            <w:tcW w:type="dxa" w:w="1881"/>
          </w:tcPr>
          <w:p>
            <w:r>
              <w:rPr>
                <w:sz w:val="18"/>
              </w:rPr>
              <w:t>1440</w:t>
            </w:r>
          </w:p>
        </w:tc>
        <w:tc>
          <w:tcPr>
            <w:tcW w:type="dxa" w:w="1881"/>
          </w:tcPr>
          <w:p>
            <w:r>
              <w:rPr>
                <w:sz w:val="18"/>
              </w:rPr>
              <w:t>2422</w:t>
            </w:r>
          </w:p>
        </w:tc>
        <w:tc>
          <w:tcPr>
            <w:tcW w:type="dxa" w:w="1881"/>
          </w:tcPr>
          <w:p>
            <w:r>
              <w:rPr>
                <w:sz w:val="18"/>
              </w:rPr>
              <w:t>1218</w:t>
            </w:r>
          </w:p>
        </w:tc>
      </w:tr>
      <w:tr>
        <w:tc>
          <w:tcPr>
            <w:tcW w:type="dxa" w:w="1881"/>
          </w:tcPr>
          <w:p>
            <w:r>
              <w:rPr>
                <w:sz w:val="18"/>
              </w:rPr>
              <w:t>ta04</w:t>
            </w:r>
          </w:p>
        </w:tc>
        <w:tc>
          <w:tcPr>
            <w:tcW w:type="dxa" w:w="1881"/>
          </w:tcPr>
          <w:p>
            <w:r>
              <w:rPr>
                <w:sz w:val="18"/>
              </w:rPr>
              <w:t>1599</w:t>
            </w:r>
          </w:p>
        </w:tc>
        <w:tc>
          <w:tcPr>
            <w:tcW w:type="dxa" w:w="1881"/>
          </w:tcPr>
          <w:p>
            <w:r>
              <w:rPr>
                <w:sz w:val="18"/>
              </w:rPr>
              <w:t>1637</w:t>
            </w:r>
          </w:p>
        </w:tc>
        <w:tc>
          <w:tcPr>
            <w:tcW w:type="dxa" w:w="1881"/>
          </w:tcPr>
          <w:p>
            <w:r>
              <w:rPr>
                <w:sz w:val="18"/>
              </w:rPr>
              <w:t>2219</w:t>
            </w:r>
          </w:p>
        </w:tc>
        <w:tc>
          <w:tcPr>
            <w:tcW w:type="dxa" w:w="1881"/>
          </w:tcPr>
          <w:p>
            <w:r>
              <w:rPr>
                <w:sz w:val="18"/>
              </w:rPr>
              <w:t>1175</w:t>
            </w:r>
          </w:p>
        </w:tc>
      </w:tr>
      <w:tr>
        <w:tc>
          <w:tcPr>
            <w:tcW w:type="dxa" w:w="1881"/>
          </w:tcPr>
          <w:p>
            <w:r>
              <w:rPr>
                <w:sz w:val="18"/>
              </w:rPr>
              <w:t>ta05</w:t>
            </w:r>
          </w:p>
        </w:tc>
        <w:tc>
          <w:tcPr>
            <w:tcW w:type="dxa" w:w="1881"/>
          </w:tcPr>
          <w:p>
            <w:r>
              <w:rPr>
                <w:sz w:val="18"/>
              </w:rPr>
              <w:t>1575</w:t>
            </w:r>
          </w:p>
        </w:tc>
        <w:tc>
          <w:tcPr>
            <w:tcW w:type="dxa" w:w="1881"/>
          </w:tcPr>
          <w:p>
            <w:r>
              <w:rPr>
                <w:sz w:val="18"/>
              </w:rPr>
              <w:t>1599</w:t>
            </w:r>
          </w:p>
        </w:tc>
        <w:tc>
          <w:tcPr>
            <w:tcW w:type="dxa" w:w="1881"/>
          </w:tcPr>
          <w:p>
            <w:r>
              <w:rPr>
                <w:sz w:val="18"/>
              </w:rPr>
              <w:t>2479</w:t>
            </w:r>
          </w:p>
        </w:tc>
        <w:tc>
          <w:tcPr>
            <w:tcW w:type="dxa" w:w="1881"/>
          </w:tcPr>
          <w:p>
            <w:r>
              <w:rPr>
                <w:sz w:val="18"/>
              </w:rPr>
              <w:t>1224</w:t>
            </w:r>
          </w:p>
        </w:tc>
      </w:tr>
      <w:tr>
        <w:tc>
          <w:tcPr>
            <w:tcW w:type="dxa" w:w="1881"/>
          </w:tcPr>
          <w:p>
            <w:r>
              <w:rPr>
                <w:sz w:val="18"/>
              </w:rPr>
              <w:t>ta06</w:t>
            </w:r>
          </w:p>
        </w:tc>
        <w:tc>
          <w:tcPr>
            <w:tcW w:type="dxa" w:w="1881"/>
          </w:tcPr>
          <w:p>
            <w:r>
              <w:rPr>
                <w:sz w:val="18"/>
              </w:rPr>
              <w:t>1472</w:t>
            </w:r>
          </w:p>
        </w:tc>
        <w:tc>
          <w:tcPr>
            <w:tcW w:type="dxa" w:w="1881"/>
          </w:tcPr>
          <w:p>
            <w:r>
              <w:rPr>
                <w:sz w:val="18"/>
              </w:rPr>
              <w:t>1601</w:t>
            </w:r>
          </w:p>
        </w:tc>
        <w:tc>
          <w:tcPr>
            <w:tcW w:type="dxa" w:w="1881"/>
          </w:tcPr>
          <w:p>
            <w:r>
              <w:rPr>
                <w:sz w:val="18"/>
              </w:rPr>
              <w:t>2438</w:t>
            </w:r>
          </w:p>
        </w:tc>
        <w:tc>
          <w:tcPr>
            <w:tcW w:type="dxa" w:w="1881"/>
          </w:tcPr>
          <w:p>
            <w:r>
              <w:rPr>
                <w:sz w:val="18"/>
              </w:rPr>
              <w:t>1238</w:t>
            </w:r>
          </w:p>
        </w:tc>
      </w:tr>
      <w:tr>
        <w:tc>
          <w:tcPr>
            <w:tcW w:type="dxa" w:w="1881"/>
          </w:tcPr>
          <w:p>
            <w:r>
              <w:rPr>
                <w:sz w:val="18"/>
              </w:rPr>
              <w:t>ta07</w:t>
            </w:r>
          </w:p>
        </w:tc>
        <w:tc>
          <w:tcPr>
            <w:tcW w:type="dxa" w:w="1881"/>
          </w:tcPr>
          <w:p>
            <w:r>
              <w:rPr>
                <w:sz w:val="18"/>
              </w:rPr>
              <w:t>1716</w:t>
            </w:r>
          </w:p>
        </w:tc>
        <w:tc>
          <w:tcPr>
            <w:tcW w:type="dxa" w:w="1881"/>
          </w:tcPr>
          <w:p>
            <w:r>
              <w:rPr>
                <w:sz w:val="18"/>
              </w:rPr>
              <w:t>1456</w:t>
            </w:r>
          </w:p>
        </w:tc>
        <w:tc>
          <w:tcPr>
            <w:tcW w:type="dxa" w:w="1881"/>
          </w:tcPr>
          <w:p>
            <w:r>
              <w:rPr>
                <w:sz w:val="18"/>
              </w:rPr>
              <w:t>2252</w:t>
            </w:r>
          </w:p>
        </w:tc>
        <w:tc>
          <w:tcPr>
            <w:tcW w:type="dxa" w:w="1881"/>
          </w:tcPr>
          <w:p>
            <w:r>
              <w:rPr>
                <w:sz w:val="18"/>
              </w:rPr>
              <w:t>1227</w:t>
            </w:r>
          </w:p>
        </w:tc>
      </w:tr>
      <w:tr>
        <w:tc>
          <w:tcPr>
            <w:tcW w:type="dxa" w:w="1881"/>
          </w:tcPr>
          <w:p>
            <w:r>
              <w:rPr>
                <w:sz w:val="18"/>
              </w:rPr>
              <w:t>ta08</w:t>
            </w:r>
          </w:p>
        </w:tc>
        <w:tc>
          <w:tcPr>
            <w:tcW w:type="dxa" w:w="1881"/>
          </w:tcPr>
          <w:p>
            <w:r>
              <w:rPr>
                <w:sz w:val="18"/>
              </w:rPr>
              <w:t>1611</w:t>
            </w:r>
          </w:p>
        </w:tc>
        <w:tc>
          <w:tcPr>
            <w:tcW w:type="dxa" w:w="1881"/>
          </w:tcPr>
          <w:p>
            <w:r>
              <w:rPr>
                <w:sz w:val="18"/>
              </w:rPr>
              <w:t>1468</w:t>
            </w:r>
          </w:p>
        </w:tc>
        <w:tc>
          <w:tcPr>
            <w:tcW w:type="dxa" w:w="1881"/>
          </w:tcPr>
          <w:p>
            <w:r>
              <w:rPr>
                <w:sz w:val="18"/>
              </w:rPr>
              <w:t>2125</w:t>
            </w:r>
          </w:p>
        </w:tc>
        <w:tc>
          <w:tcPr>
            <w:tcW w:type="dxa" w:w="1881"/>
          </w:tcPr>
          <w:p>
            <w:r>
              <w:rPr>
                <w:sz w:val="18"/>
              </w:rPr>
              <w:t>1217</w:t>
            </w:r>
          </w:p>
        </w:tc>
      </w:tr>
      <w:tr>
        <w:tc>
          <w:tcPr>
            <w:tcW w:type="dxa" w:w="1881"/>
          </w:tcPr>
          <w:p>
            <w:r>
              <w:rPr>
                <w:sz w:val="18"/>
              </w:rPr>
              <w:t>ta09</w:t>
            </w:r>
          </w:p>
        </w:tc>
        <w:tc>
          <w:tcPr>
            <w:tcW w:type="dxa" w:w="1881"/>
          </w:tcPr>
          <w:p>
            <w:r>
              <w:rPr>
                <w:sz w:val="18"/>
              </w:rPr>
              <w:t>1864</w:t>
            </w:r>
          </w:p>
        </w:tc>
        <w:tc>
          <w:tcPr>
            <w:tcW w:type="dxa" w:w="1881"/>
          </w:tcPr>
          <w:p>
            <w:r>
              <w:rPr>
                <w:sz w:val="18"/>
              </w:rPr>
              <w:t>1596</w:t>
            </w:r>
          </w:p>
        </w:tc>
        <w:tc>
          <w:tcPr>
            <w:tcW w:type="dxa" w:w="1881"/>
          </w:tcPr>
          <w:p>
            <w:r>
              <w:rPr>
                <w:sz w:val="18"/>
              </w:rPr>
              <w:t>2352</w:t>
            </w:r>
          </w:p>
        </w:tc>
        <w:tc>
          <w:tcPr>
            <w:tcW w:type="dxa" w:w="1881"/>
          </w:tcPr>
          <w:p>
            <w:r>
              <w:rPr>
                <w:sz w:val="18"/>
              </w:rPr>
              <w:t>1274</w:t>
            </w:r>
          </w:p>
        </w:tc>
      </w:tr>
      <w:tr>
        <w:tc>
          <w:tcPr>
            <w:tcW w:type="dxa" w:w="1881"/>
          </w:tcPr>
          <w:p>
            <w:r>
              <w:rPr>
                <w:sz w:val="18"/>
              </w:rPr>
              <w:t>ta10</w:t>
            </w:r>
          </w:p>
        </w:tc>
        <w:tc>
          <w:tcPr>
            <w:tcW w:type="dxa" w:w="1881"/>
          </w:tcPr>
          <w:p>
            <w:r>
              <w:rPr>
                <w:sz w:val="18"/>
              </w:rPr>
              <w:t>1799</w:t>
            </w:r>
          </w:p>
        </w:tc>
        <w:tc>
          <w:tcPr>
            <w:tcW w:type="dxa" w:w="1881"/>
          </w:tcPr>
          <w:p>
            <w:r>
              <w:rPr>
                <w:sz w:val="18"/>
              </w:rPr>
              <w:t>1527</w:t>
            </w:r>
          </w:p>
        </w:tc>
        <w:tc>
          <w:tcPr>
            <w:tcW w:type="dxa" w:w="1881"/>
          </w:tcPr>
          <w:p>
            <w:r>
              <w:rPr>
                <w:sz w:val="18"/>
              </w:rPr>
              <w:t>2333</w:t>
            </w:r>
          </w:p>
        </w:tc>
        <w:tc>
          <w:tcPr>
            <w:tcW w:type="dxa" w:w="1881"/>
          </w:tcPr>
          <w:p>
            <w:r>
              <w:rPr>
                <w:sz w:val="18"/>
              </w:rPr>
              <w:t>1241</w:t>
            </w:r>
          </w:p>
        </w:tc>
      </w:tr>
      <w:tr>
        <w:tc>
          <w:tcPr>
            <w:tcW w:type="dxa" w:w="1881"/>
          </w:tcPr>
          <w:p>
            <w:r>
              <w:rPr>
                <w:sz w:val="18"/>
              </w:rPr>
              <w:t>ta11</w:t>
            </w:r>
          </w:p>
        </w:tc>
        <w:tc>
          <w:tcPr>
            <w:tcW w:type="dxa" w:w="1881"/>
          </w:tcPr>
          <w:p>
            <w:r>
              <w:rPr>
                <w:sz w:val="18"/>
              </w:rPr>
              <w:t>1940</w:t>
            </w:r>
          </w:p>
        </w:tc>
        <w:tc>
          <w:tcPr>
            <w:tcW w:type="dxa" w:w="1881"/>
          </w:tcPr>
          <w:p>
            <w:r>
              <w:rPr>
                <w:sz w:val="18"/>
              </w:rPr>
              <w:t>1845</w:t>
            </w:r>
          </w:p>
        </w:tc>
        <w:tc>
          <w:tcPr>
            <w:tcW w:type="dxa" w:w="1881"/>
          </w:tcPr>
          <w:p>
            <w:r>
              <w:rPr>
                <w:sz w:val="18"/>
              </w:rPr>
              <w:t>2430</w:t>
            </w:r>
          </w:p>
        </w:tc>
        <w:tc>
          <w:tcPr>
            <w:tcW w:type="dxa" w:w="1881"/>
          </w:tcPr>
          <w:p>
            <w:r>
              <w:rPr>
                <w:sz w:val="18"/>
              </w:rPr>
              <w:t>1361</w:t>
            </w:r>
          </w:p>
        </w:tc>
      </w:tr>
      <w:tr>
        <w:tc>
          <w:tcPr>
            <w:tcW w:type="dxa" w:w="1881"/>
          </w:tcPr>
          <w:p>
            <w:r>
              <w:rPr>
                <w:sz w:val="18"/>
              </w:rPr>
              <w:t>ta12</w:t>
            </w:r>
          </w:p>
        </w:tc>
        <w:tc>
          <w:tcPr>
            <w:tcW w:type="dxa" w:w="1881"/>
          </w:tcPr>
          <w:p>
            <w:r>
              <w:rPr>
                <w:sz w:val="18"/>
              </w:rPr>
              <w:t>1910</w:t>
            </w:r>
          </w:p>
        </w:tc>
        <w:tc>
          <w:tcPr>
            <w:tcW w:type="dxa" w:w="1881"/>
          </w:tcPr>
          <w:p>
            <w:r>
              <w:rPr>
                <w:sz w:val="18"/>
              </w:rPr>
              <w:t>1805</w:t>
            </w:r>
          </w:p>
        </w:tc>
        <w:tc>
          <w:tcPr>
            <w:tcW w:type="dxa" w:w="1881"/>
          </w:tcPr>
          <w:p>
            <w:r>
              <w:rPr>
                <w:sz w:val="18"/>
              </w:rPr>
              <w:t>3231</w:t>
            </w:r>
          </w:p>
        </w:tc>
        <w:tc>
          <w:tcPr>
            <w:tcW w:type="dxa" w:w="1881"/>
          </w:tcPr>
          <w:p>
            <w:r>
              <w:rPr>
                <w:sz w:val="18"/>
              </w:rPr>
              <w:t>1367</w:t>
            </w:r>
          </w:p>
        </w:tc>
      </w:tr>
      <w:tr>
        <w:tc>
          <w:tcPr>
            <w:tcW w:type="dxa" w:w="1881"/>
          </w:tcPr>
          <w:p>
            <w:r>
              <w:rPr>
                <w:sz w:val="18"/>
              </w:rPr>
              <w:t>ta13</w:t>
            </w:r>
          </w:p>
        </w:tc>
        <w:tc>
          <w:tcPr>
            <w:tcW w:type="dxa" w:w="1881"/>
          </w:tcPr>
          <w:p>
            <w:r>
              <w:rPr>
                <w:sz w:val="18"/>
              </w:rPr>
              <w:t>1924</w:t>
            </w:r>
          </w:p>
        </w:tc>
        <w:tc>
          <w:tcPr>
            <w:tcW w:type="dxa" w:w="1881"/>
          </w:tcPr>
          <w:p>
            <w:r>
              <w:rPr>
                <w:sz w:val="18"/>
              </w:rPr>
              <w:t>1774</w:t>
            </w:r>
          </w:p>
        </w:tc>
        <w:tc>
          <w:tcPr>
            <w:tcW w:type="dxa" w:w="1881"/>
          </w:tcPr>
          <w:p>
            <w:r>
              <w:rPr>
                <w:sz w:val="18"/>
              </w:rPr>
              <w:t>2545</w:t>
            </w:r>
          </w:p>
        </w:tc>
        <w:tc>
          <w:tcPr>
            <w:tcW w:type="dxa" w:w="1881"/>
          </w:tcPr>
          <w:p>
            <w:r>
              <w:rPr>
                <w:sz w:val="18"/>
              </w:rPr>
              <w:t>1342</w:t>
            </w:r>
          </w:p>
        </w:tc>
      </w:tr>
      <w:tr>
        <w:tc>
          <w:tcPr>
            <w:tcW w:type="dxa" w:w="1881"/>
          </w:tcPr>
          <w:p>
            <w:r>
              <w:rPr>
                <w:sz w:val="18"/>
              </w:rPr>
              <w:t>ta14</w:t>
            </w:r>
          </w:p>
        </w:tc>
        <w:tc>
          <w:tcPr>
            <w:tcW w:type="dxa" w:w="1881"/>
          </w:tcPr>
          <w:p>
            <w:r>
              <w:rPr>
                <w:sz w:val="18"/>
              </w:rPr>
              <w:t>1939</w:t>
            </w:r>
          </w:p>
        </w:tc>
        <w:tc>
          <w:tcPr>
            <w:tcW w:type="dxa" w:w="1881"/>
          </w:tcPr>
          <w:p>
            <w:r>
              <w:rPr>
                <w:sz w:val="18"/>
              </w:rPr>
              <w:t>1688</w:t>
            </w:r>
          </w:p>
        </w:tc>
        <w:tc>
          <w:tcPr>
            <w:tcW w:type="dxa" w:w="1881"/>
          </w:tcPr>
          <w:p>
            <w:r>
              <w:rPr>
                <w:sz w:val="18"/>
              </w:rPr>
              <w:t>2662</w:t>
            </w:r>
          </w:p>
        </w:tc>
        <w:tc>
          <w:tcPr>
            <w:tcW w:type="dxa" w:w="1881"/>
          </w:tcPr>
          <w:p>
            <w:r>
              <w:rPr>
                <w:sz w:val="18"/>
              </w:rPr>
              <w:t>1345</w:t>
            </w:r>
          </w:p>
        </w:tc>
      </w:tr>
      <w:tr>
        <w:tc>
          <w:tcPr>
            <w:tcW w:type="dxa" w:w="1881"/>
          </w:tcPr>
          <w:p>
            <w:r>
              <w:rPr>
                <w:sz w:val="18"/>
              </w:rPr>
              <w:t>ta15</w:t>
            </w:r>
          </w:p>
        </w:tc>
        <w:tc>
          <w:tcPr>
            <w:tcW w:type="dxa" w:w="1881"/>
          </w:tcPr>
          <w:p>
            <w:r>
              <w:rPr>
                <w:sz w:val="18"/>
              </w:rPr>
              <w:t>1927</w:t>
            </w:r>
          </w:p>
        </w:tc>
        <w:tc>
          <w:tcPr>
            <w:tcW w:type="dxa" w:w="1881"/>
          </w:tcPr>
          <w:p>
            <w:r>
              <w:rPr>
                <w:sz w:val="18"/>
              </w:rPr>
              <w:t>1729</w:t>
            </w:r>
          </w:p>
        </w:tc>
        <w:tc>
          <w:tcPr>
            <w:tcW w:type="dxa" w:w="1881"/>
          </w:tcPr>
          <w:p>
            <w:r>
              <w:rPr>
                <w:sz w:val="18"/>
              </w:rPr>
              <w:t>2539</w:t>
            </w:r>
          </w:p>
        </w:tc>
        <w:tc>
          <w:tcPr>
            <w:tcW w:type="dxa" w:w="1881"/>
          </w:tcPr>
          <w:p>
            <w:r>
              <w:rPr>
                <w:sz w:val="18"/>
              </w:rPr>
              <w:t>1340</w:t>
            </w:r>
          </w:p>
        </w:tc>
      </w:tr>
      <w:tr>
        <w:tc>
          <w:tcPr>
            <w:tcW w:type="dxa" w:w="1881"/>
          </w:tcPr>
          <w:p>
            <w:r>
              <w:rPr>
                <w:sz w:val="18"/>
              </w:rPr>
              <w:t>ta16</w:t>
            </w:r>
          </w:p>
        </w:tc>
        <w:tc>
          <w:tcPr>
            <w:tcW w:type="dxa" w:w="1881"/>
          </w:tcPr>
          <w:p>
            <w:r>
              <w:rPr>
                <w:sz w:val="18"/>
              </w:rPr>
              <w:t>1830</w:t>
            </w:r>
          </w:p>
        </w:tc>
        <w:tc>
          <w:tcPr>
            <w:tcW w:type="dxa" w:w="1881"/>
          </w:tcPr>
          <w:p>
            <w:r>
              <w:rPr>
                <w:sz w:val="18"/>
              </w:rPr>
              <w:t>1710</w:t>
            </w:r>
          </w:p>
        </w:tc>
        <w:tc>
          <w:tcPr>
            <w:tcW w:type="dxa" w:w="1881"/>
          </w:tcPr>
          <w:p>
            <w:r>
              <w:rPr>
                <w:sz w:val="18"/>
              </w:rPr>
              <w:t>2799</w:t>
            </w:r>
          </w:p>
        </w:tc>
        <w:tc>
          <w:tcPr>
            <w:tcW w:type="dxa" w:w="1881"/>
          </w:tcPr>
          <w:p>
            <w:r>
              <w:rPr>
                <w:sz w:val="18"/>
              </w:rPr>
              <w:t>1360</w:t>
            </w:r>
          </w:p>
        </w:tc>
      </w:tr>
      <w:tr>
        <w:tc>
          <w:tcPr>
            <w:tcW w:type="dxa" w:w="1881"/>
          </w:tcPr>
          <w:p>
            <w:r>
              <w:rPr>
                <w:sz w:val="18"/>
              </w:rPr>
              <w:t>ta17</w:t>
            </w:r>
          </w:p>
        </w:tc>
        <w:tc>
          <w:tcPr>
            <w:tcW w:type="dxa" w:w="1881"/>
          </w:tcPr>
          <w:p>
            <w:r>
              <w:rPr>
                <w:sz w:val="18"/>
              </w:rPr>
              <w:t>2008</w:t>
            </w:r>
          </w:p>
        </w:tc>
        <w:tc>
          <w:tcPr>
            <w:tcW w:type="dxa" w:w="1881"/>
          </w:tcPr>
          <w:p>
            <w:r>
              <w:rPr>
                <w:sz w:val="18"/>
              </w:rPr>
              <w:t>1927</w:t>
            </w:r>
          </w:p>
        </w:tc>
        <w:tc>
          <w:tcPr>
            <w:tcW w:type="dxa" w:w="1881"/>
          </w:tcPr>
          <w:p>
            <w:r>
              <w:rPr>
                <w:sz w:val="18"/>
              </w:rPr>
              <w:t>2744</w:t>
            </w:r>
          </w:p>
        </w:tc>
        <w:tc>
          <w:tcPr>
            <w:tcW w:type="dxa" w:w="1881"/>
          </w:tcPr>
          <w:p>
            <w:r>
              <w:rPr>
                <w:sz w:val="18"/>
              </w:rPr>
              <w:t>1462</w:t>
            </w:r>
          </w:p>
        </w:tc>
      </w:tr>
      <w:tr>
        <w:tc>
          <w:tcPr>
            <w:tcW w:type="dxa" w:w="1881"/>
          </w:tcPr>
          <w:p>
            <w:r>
              <w:rPr>
                <w:sz w:val="18"/>
              </w:rPr>
              <w:t>ta18</w:t>
            </w:r>
          </w:p>
        </w:tc>
        <w:tc>
          <w:tcPr>
            <w:tcW w:type="dxa" w:w="1881"/>
          </w:tcPr>
          <w:p>
            <w:r>
              <w:rPr>
                <w:sz w:val="18"/>
              </w:rPr>
              <w:t>1879</w:t>
            </w:r>
          </w:p>
        </w:tc>
        <w:tc>
          <w:tcPr>
            <w:tcW w:type="dxa" w:w="1881"/>
          </w:tcPr>
          <w:p>
            <w:r>
              <w:rPr>
                <w:sz w:val="18"/>
              </w:rPr>
              <w:t>1825</w:t>
            </w:r>
          </w:p>
        </w:tc>
        <w:tc>
          <w:tcPr>
            <w:tcW w:type="dxa" w:w="1881"/>
          </w:tcPr>
          <w:p>
            <w:r>
              <w:rPr>
                <w:sz w:val="18"/>
              </w:rPr>
              <w:t>2795</w:t>
            </w:r>
          </w:p>
        </w:tc>
        <w:tc>
          <w:tcPr>
            <w:tcW w:type="dxa" w:w="1881"/>
          </w:tcPr>
          <w:p>
            <w:r>
              <w:rPr>
                <w:sz w:val="18"/>
              </w:rPr>
              <w:t>1396</w:t>
            </w:r>
          </w:p>
        </w:tc>
      </w:tr>
      <w:tr>
        <w:tc>
          <w:tcPr>
            <w:tcW w:type="dxa" w:w="1881"/>
          </w:tcPr>
          <w:p>
            <w:r>
              <w:rPr>
                <w:sz w:val="18"/>
              </w:rPr>
              <w:t>ta19</w:t>
            </w:r>
          </w:p>
        </w:tc>
        <w:tc>
          <w:tcPr>
            <w:tcW w:type="dxa" w:w="1881"/>
          </w:tcPr>
          <w:p>
            <w:r>
              <w:rPr>
                <w:sz w:val="18"/>
              </w:rPr>
              <w:t>1826</w:t>
            </w:r>
          </w:p>
        </w:tc>
        <w:tc>
          <w:tcPr>
            <w:tcW w:type="dxa" w:w="1881"/>
          </w:tcPr>
          <w:p>
            <w:r>
              <w:rPr>
                <w:sz w:val="18"/>
              </w:rPr>
              <w:t>1682</w:t>
            </w:r>
          </w:p>
        </w:tc>
        <w:tc>
          <w:tcPr>
            <w:tcW w:type="dxa" w:w="1881"/>
          </w:tcPr>
          <w:p>
            <w:r>
              <w:rPr>
                <w:sz w:val="18"/>
              </w:rPr>
              <w:t>2758</w:t>
            </w:r>
          </w:p>
        </w:tc>
        <w:tc>
          <w:tcPr>
            <w:tcW w:type="dxa" w:w="1881"/>
          </w:tcPr>
          <w:p>
            <w:r>
              <w:rPr>
                <w:sz w:val="18"/>
              </w:rPr>
              <w:t>1335</w:t>
            </w:r>
          </w:p>
        </w:tc>
      </w:tr>
      <w:tr>
        <w:tc>
          <w:tcPr>
            <w:tcW w:type="dxa" w:w="1881"/>
          </w:tcPr>
          <w:p>
            <w:r>
              <w:rPr>
                <w:sz w:val="18"/>
              </w:rPr>
              <w:t>ta20</w:t>
            </w:r>
          </w:p>
        </w:tc>
        <w:tc>
          <w:tcPr>
            <w:tcW w:type="dxa" w:w="1881"/>
          </w:tcPr>
          <w:p>
            <w:r>
              <w:rPr>
                <w:sz w:val="18"/>
              </w:rPr>
              <w:t>1880</w:t>
            </w:r>
          </w:p>
        </w:tc>
        <w:tc>
          <w:tcPr>
            <w:tcW w:type="dxa" w:w="1881"/>
          </w:tcPr>
          <w:p>
            <w:r>
              <w:rPr>
                <w:sz w:val="18"/>
              </w:rPr>
              <w:t>1739</w:t>
            </w:r>
          </w:p>
        </w:tc>
        <w:tc>
          <w:tcPr>
            <w:tcW w:type="dxa" w:w="1881"/>
          </w:tcPr>
          <w:p>
            <w:r>
              <w:rPr>
                <w:sz w:val="18"/>
              </w:rPr>
              <w:t>2633</w:t>
            </w:r>
          </w:p>
        </w:tc>
        <w:tc>
          <w:tcPr>
            <w:tcW w:type="dxa" w:w="1881"/>
          </w:tcPr>
          <w:p>
            <w:r>
              <w:rPr>
                <w:sz w:val="18"/>
              </w:rPr>
              <w:t>1351</w:t>
            </w:r>
          </w:p>
        </w:tc>
      </w:tr>
      <w:tr>
        <w:tc>
          <w:tcPr>
            <w:tcW w:type="dxa" w:w="1881"/>
          </w:tcPr>
          <w:p>
            <w:r>
              <w:rPr>
                <w:sz w:val="18"/>
              </w:rPr>
              <w:t>ta21</w:t>
            </w:r>
          </w:p>
        </w:tc>
        <w:tc>
          <w:tcPr>
            <w:tcW w:type="dxa" w:w="1881"/>
          </w:tcPr>
          <w:p>
            <w:r>
              <w:rPr>
                <w:sz w:val="18"/>
              </w:rPr>
              <w:t>2282</w:t>
            </w:r>
          </w:p>
        </w:tc>
        <w:tc>
          <w:tcPr>
            <w:tcW w:type="dxa" w:w="1881"/>
          </w:tcPr>
          <w:p>
            <w:r>
              <w:rPr>
                <w:sz w:val="18"/>
              </w:rPr>
              <w:t>2205</w:t>
            </w:r>
          </w:p>
        </w:tc>
        <w:tc>
          <w:tcPr>
            <w:tcW w:type="dxa" w:w="1881"/>
          </w:tcPr>
          <w:p>
            <w:r>
              <w:rPr>
                <w:sz w:val="18"/>
              </w:rPr>
              <w:t>2908</w:t>
            </w:r>
          </w:p>
        </w:tc>
        <w:tc>
          <w:tcPr>
            <w:tcW w:type="dxa" w:w="1881"/>
          </w:tcPr>
          <w:p>
            <w:r>
              <w:rPr>
                <w:sz w:val="18"/>
              </w:rPr>
              <w:t>1644</w:t>
            </w:r>
          </w:p>
        </w:tc>
      </w:tr>
      <w:tr>
        <w:tc>
          <w:tcPr>
            <w:tcW w:type="dxa" w:w="1881"/>
          </w:tcPr>
          <w:p>
            <w:r>
              <w:rPr>
                <w:sz w:val="18"/>
              </w:rPr>
              <w:t>ta22</w:t>
            </w:r>
          </w:p>
        </w:tc>
        <w:tc>
          <w:tcPr>
            <w:tcW w:type="dxa" w:w="1881"/>
          </w:tcPr>
          <w:p>
            <w:r>
              <w:rPr>
                <w:sz w:val="18"/>
              </w:rPr>
              <w:t>2500</w:t>
            </w:r>
          </w:p>
        </w:tc>
        <w:tc>
          <w:tcPr>
            <w:tcW w:type="dxa" w:w="1881"/>
          </w:tcPr>
          <w:p>
            <w:r>
              <w:rPr>
                <w:sz w:val="18"/>
              </w:rPr>
              <w:t>2011</w:t>
            </w:r>
          </w:p>
        </w:tc>
        <w:tc>
          <w:tcPr>
            <w:tcW w:type="dxa" w:w="1881"/>
          </w:tcPr>
          <w:p>
            <w:r>
              <w:rPr>
                <w:sz w:val="18"/>
              </w:rPr>
              <w:t>3269</w:t>
            </w:r>
          </w:p>
        </w:tc>
        <w:tc>
          <w:tcPr>
            <w:tcW w:type="dxa" w:w="1881"/>
          </w:tcPr>
          <w:p>
            <w:r>
              <w:rPr>
                <w:sz w:val="18"/>
              </w:rPr>
              <w:t>1600</w:t>
            </w:r>
          </w:p>
        </w:tc>
      </w:tr>
      <w:tr>
        <w:tc>
          <w:tcPr>
            <w:tcW w:type="dxa" w:w="1881"/>
          </w:tcPr>
          <w:p>
            <w:r>
              <w:rPr>
                <w:sz w:val="18"/>
              </w:rPr>
              <w:t>ta23</w:t>
            </w:r>
          </w:p>
        </w:tc>
        <w:tc>
          <w:tcPr>
            <w:tcW w:type="dxa" w:w="1881"/>
          </w:tcPr>
          <w:p>
            <w:r>
              <w:rPr>
                <w:sz w:val="18"/>
              </w:rPr>
              <w:t>2041</w:t>
            </w:r>
          </w:p>
        </w:tc>
        <w:tc>
          <w:tcPr>
            <w:tcW w:type="dxa" w:w="1881"/>
          </w:tcPr>
          <w:p>
            <w:r>
              <w:rPr>
                <w:sz w:val="18"/>
              </w:rPr>
              <w:t>2074</w:t>
            </w:r>
          </w:p>
        </w:tc>
        <w:tc>
          <w:tcPr>
            <w:tcW w:type="dxa" w:w="1881"/>
          </w:tcPr>
          <w:p>
            <w:r>
              <w:rPr>
                <w:sz w:val="18"/>
              </w:rPr>
              <w:t>3123</w:t>
            </w:r>
          </w:p>
        </w:tc>
        <w:tc>
          <w:tcPr>
            <w:tcW w:type="dxa" w:w="1881"/>
          </w:tcPr>
          <w:p>
            <w:r>
              <w:rPr>
                <w:sz w:val="18"/>
              </w:rPr>
              <w:t>1557</w:t>
            </w:r>
          </w:p>
        </w:tc>
      </w:tr>
      <w:tr>
        <w:tc>
          <w:tcPr>
            <w:tcW w:type="dxa" w:w="1881"/>
          </w:tcPr>
          <w:p>
            <w:r>
              <w:rPr>
                <w:sz w:val="18"/>
              </w:rPr>
              <w:t>ta24</w:t>
            </w:r>
          </w:p>
        </w:tc>
        <w:tc>
          <w:tcPr>
            <w:tcW w:type="dxa" w:w="1881"/>
          </w:tcPr>
          <w:p>
            <w:r>
              <w:rPr>
                <w:sz w:val="18"/>
              </w:rPr>
              <w:t>2220</w:t>
            </w:r>
          </w:p>
        </w:tc>
        <w:tc>
          <w:tcPr>
            <w:tcW w:type="dxa" w:w="1881"/>
          </w:tcPr>
          <w:p>
            <w:r>
              <w:rPr>
                <w:sz w:val="18"/>
              </w:rPr>
              <w:t>2089</w:t>
            </w:r>
          </w:p>
        </w:tc>
        <w:tc>
          <w:tcPr>
            <w:tcW w:type="dxa" w:w="1881"/>
          </w:tcPr>
          <w:p>
            <w:r>
              <w:rPr>
                <w:sz w:val="18"/>
              </w:rPr>
              <w:t>3359</w:t>
            </w:r>
          </w:p>
        </w:tc>
        <w:tc>
          <w:tcPr>
            <w:tcW w:type="dxa" w:w="1881"/>
          </w:tcPr>
          <w:p>
            <w:r>
              <w:rPr>
                <w:sz w:val="18"/>
              </w:rPr>
              <w:t>1647</w:t>
            </w:r>
          </w:p>
        </w:tc>
      </w:tr>
      <w:tr>
        <w:tc>
          <w:tcPr>
            <w:tcW w:type="dxa" w:w="1881"/>
          </w:tcPr>
          <w:p>
            <w:r>
              <w:rPr>
                <w:sz w:val="18"/>
              </w:rPr>
              <w:t>ta25</w:t>
            </w:r>
          </w:p>
        </w:tc>
        <w:tc>
          <w:tcPr>
            <w:tcW w:type="dxa" w:w="1881"/>
          </w:tcPr>
          <w:p>
            <w:r>
              <w:rPr>
                <w:sz w:val="18"/>
              </w:rPr>
              <w:t>2409</w:t>
            </w:r>
          </w:p>
        </w:tc>
        <w:tc>
          <w:tcPr>
            <w:tcW w:type="dxa" w:w="1881"/>
          </w:tcPr>
          <w:p>
            <w:r>
              <w:rPr>
                <w:sz w:val="18"/>
              </w:rPr>
              <w:t>2026</w:t>
            </w:r>
          </w:p>
        </w:tc>
        <w:tc>
          <w:tcPr>
            <w:tcW w:type="dxa" w:w="1881"/>
          </w:tcPr>
          <w:p>
            <w:r>
              <w:rPr>
                <w:sz w:val="18"/>
              </w:rPr>
              <w:t>3337</w:t>
            </w:r>
          </w:p>
        </w:tc>
        <w:tc>
          <w:tcPr>
            <w:tcW w:type="dxa" w:w="1881"/>
          </w:tcPr>
          <w:p>
            <w:r>
              <w:rPr>
                <w:sz w:val="18"/>
              </w:rPr>
              <w:t>1595</w:t>
            </w:r>
          </w:p>
        </w:tc>
      </w:tr>
      <w:tr>
        <w:tc>
          <w:tcPr>
            <w:tcW w:type="dxa" w:w="1881"/>
          </w:tcPr>
          <w:p>
            <w:r>
              <w:rPr>
                <w:sz w:val="18"/>
              </w:rPr>
              <w:t>ta26</w:t>
            </w:r>
          </w:p>
        </w:tc>
        <w:tc>
          <w:tcPr>
            <w:tcW w:type="dxa" w:w="1881"/>
          </w:tcPr>
          <w:p>
            <w:r>
              <w:rPr>
                <w:sz w:val="18"/>
              </w:rPr>
              <w:t>2184</w:t>
            </w:r>
          </w:p>
        </w:tc>
        <w:tc>
          <w:tcPr>
            <w:tcW w:type="dxa" w:w="1881"/>
          </w:tcPr>
          <w:p>
            <w:r>
              <w:rPr>
                <w:sz w:val="18"/>
              </w:rPr>
              <w:t>2105</w:t>
            </w:r>
          </w:p>
        </w:tc>
        <w:tc>
          <w:tcPr>
            <w:tcW w:type="dxa" w:w="1881"/>
          </w:tcPr>
          <w:p>
            <w:r>
              <w:rPr>
                <w:sz w:val="18"/>
              </w:rPr>
              <w:t>2948</w:t>
            </w:r>
          </w:p>
        </w:tc>
        <w:tc>
          <w:tcPr>
            <w:tcW w:type="dxa" w:w="1881"/>
          </w:tcPr>
          <w:p>
            <w:r>
              <w:rPr>
                <w:sz w:val="18"/>
              </w:rPr>
              <w:t>1645</w:t>
            </w:r>
          </w:p>
        </w:tc>
      </w:tr>
      <w:tr>
        <w:tc>
          <w:tcPr>
            <w:tcW w:type="dxa" w:w="1881"/>
          </w:tcPr>
          <w:p>
            <w:r>
              <w:rPr>
                <w:sz w:val="18"/>
              </w:rPr>
              <w:t>ta27</w:t>
            </w:r>
          </w:p>
        </w:tc>
        <w:tc>
          <w:tcPr>
            <w:tcW w:type="dxa" w:w="1881"/>
          </w:tcPr>
          <w:p>
            <w:r>
              <w:rPr>
                <w:sz w:val="18"/>
              </w:rPr>
              <w:t>2316</w:t>
            </w:r>
          </w:p>
        </w:tc>
        <w:tc>
          <w:tcPr>
            <w:tcW w:type="dxa" w:w="1881"/>
          </w:tcPr>
          <w:p>
            <w:r>
              <w:rPr>
                <w:sz w:val="18"/>
              </w:rPr>
              <w:t>2134</w:t>
            </w:r>
          </w:p>
        </w:tc>
        <w:tc>
          <w:tcPr>
            <w:tcW w:type="dxa" w:w="1881"/>
          </w:tcPr>
          <w:p>
            <w:r>
              <w:rPr>
                <w:sz w:val="18"/>
              </w:rPr>
              <w:t>3019</w:t>
            </w:r>
          </w:p>
        </w:tc>
        <w:tc>
          <w:tcPr>
            <w:tcW w:type="dxa" w:w="1881"/>
          </w:tcPr>
          <w:p>
            <w:r>
              <w:rPr>
                <w:sz w:val="18"/>
              </w:rPr>
              <w:t>1680</w:t>
            </w:r>
          </w:p>
        </w:tc>
      </w:tr>
      <w:tr>
        <w:tc>
          <w:tcPr>
            <w:tcW w:type="dxa" w:w="1881"/>
          </w:tcPr>
          <w:p>
            <w:r>
              <w:rPr>
                <w:sz w:val="18"/>
              </w:rPr>
              <w:t>ta28</w:t>
            </w:r>
          </w:p>
        </w:tc>
        <w:tc>
          <w:tcPr>
            <w:tcW w:type="dxa" w:w="1881"/>
          </w:tcPr>
          <w:p>
            <w:r>
              <w:rPr>
                <w:sz w:val="18"/>
              </w:rPr>
              <w:t>2108</w:t>
            </w:r>
          </w:p>
        </w:tc>
        <w:tc>
          <w:tcPr>
            <w:tcW w:type="dxa" w:w="1881"/>
          </w:tcPr>
          <w:p>
            <w:r>
              <w:rPr>
                <w:sz w:val="18"/>
              </w:rPr>
              <w:t>2035</w:t>
            </w:r>
          </w:p>
        </w:tc>
        <w:tc>
          <w:tcPr>
            <w:tcW w:type="dxa" w:w="1881"/>
          </w:tcPr>
          <w:p>
            <w:r>
              <w:rPr>
                <w:sz w:val="18"/>
              </w:rPr>
              <w:t>3227</w:t>
            </w:r>
          </w:p>
        </w:tc>
        <w:tc>
          <w:tcPr>
            <w:tcW w:type="dxa" w:w="1881"/>
          </w:tcPr>
          <w:p>
            <w:r>
              <w:rPr>
                <w:sz w:val="18"/>
              </w:rPr>
              <w:t>1614</w:t>
            </w:r>
          </w:p>
        </w:tc>
      </w:tr>
      <w:tr>
        <w:tc>
          <w:tcPr>
            <w:tcW w:type="dxa" w:w="1881"/>
          </w:tcPr>
          <w:p>
            <w:r>
              <w:rPr>
                <w:sz w:val="18"/>
              </w:rPr>
              <w:t>ta29</w:t>
            </w:r>
          </w:p>
        </w:tc>
        <w:tc>
          <w:tcPr>
            <w:tcW w:type="dxa" w:w="1881"/>
          </w:tcPr>
          <w:p>
            <w:r>
              <w:rPr>
                <w:sz w:val="18"/>
              </w:rPr>
              <w:t>2271</w:t>
            </w:r>
          </w:p>
        </w:tc>
        <w:tc>
          <w:tcPr>
            <w:tcW w:type="dxa" w:w="1881"/>
          </w:tcPr>
          <w:p>
            <w:r>
              <w:rPr>
                <w:sz w:val="18"/>
              </w:rPr>
              <w:t>2041</w:t>
            </w:r>
          </w:p>
        </w:tc>
        <w:tc>
          <w:tcPr>
            <w:tcW w:type="dxa" w:w="1881"/>
          </w:tcPr>
          <w:p>
            <w:r>
              <w:rPr>
                <w:sz w:val="18"/>
              </w:rPr>
              <w:t>3251</w:t>
            </w:r>
          </w:p>
        </w:tc>
        <w:tc>
          <w:tcPr>
            <w:tcW w:type="dxa" w:w="1881"/>
          </w:tcPr>
          <w:p>
            <w:r>
              <w:rPr>
                <w:sz w:val="18"/>
              </w:rPr>
              <w:t>1635</w:t>
            </w:r>
          </w:p>
        </w:tc>
      </w:tr>
      <w:tr>
        <w:tc>
          <w:tcPr>
            <w:tcW w:type="dxa" w:w="1881"/>
          </w:tcPr>
          <w:p>
            <w:r>
              <w:rPr>
                <w:sz w:val="18"/>
              </w:rPr>
              <w:t>ta30</w:t>
            </w:r>
          </w:p>
        </w:tc>
        <w:tc>
          <w:tcPr>
            <w:tcW w:type="dxa" w:w="1881"/>
          </w:tcPr>
          <w:p>
            <w:r>
              <w:rPr>
                <w:sz w:val="18"/>
              </w:rPr>
              <w:t>2330</w:t>
            </w:r>
          </w:p>
        </w:tc>
        <w:tc>
          <w:tcPr>
            <w:tcW w:type="dxa" w:w="1881"/>
          </w:tcPr>
          <w:p>
            <w:r>
              <w:rPr>
                <w:sz w:val="18"/>
              </w:rPr>
              <w:t>2098</w:t>
            </w:r>
          </w:p>
        </w:tc>
        <w:tc>
          <w:tcPr>
            <w:tcW w:type="dxa" w:w="1881"/>
          </w:tcPr>
          <w:p>
            <w:r>
              <w:rPr>
                <w:sz w:val="18"/>
              </w:rPr>
              <w:t>2914</w:t>
            </w:r>
          </w:p>
        </w:tc>
        <w:tc>
          <w:tcPr>
            <w:tcW w:type="dxa" w:w="1881"/>
          </w:tcPr>
          <w:p>
            <w:r>
              <w:rPr>
                <w:sz w:val="18"/>
              </w:rPr>
              <w:t>1584</w:t>
            </w:r>
          </w:p>
        </w:tc>
      </w:tr>
      <w:tr>
        <w:tc>
          <w:tcPr>
            <w:tcW w:type="dxa" w:w="1881"/>
          </w:tcPr>
          <w:p>
            <w:r>
              <w:rPr>
                <w:sz w:val="18"/>
              </w:rPr>
              <w:t>abz5</w:t>
            </w:r>
          </w:p>
        </w:tc>
        <w:tc>
          <w:tcPr>
            <w:tcW w:type="dxa" w:w="1881"/>
          </w:tcPr>
          <w:p>
            <w:r>
              <w:rPr>
                <w:sz w:val="18"/>
              </w:rPr>
              <w:t>1364</w:t>
            </w:r>
          </w:p>
        </w:tc>
        <w:tc>
          <w:tcPr>
            <w:tcW w:type="dxa" w:w="1881"/>
          </w:tcPr>
          <w:p>
            <w:r>
              <w:rPr>
                <w:sz w:val="18"/>
              </w:rPr>
              <w:t>1401</w:t>
            </w:r>
          </w:p>
        </w:tc>
        <w:tc>
          <w:tcPr>
            <w:tcW w:type="dxa" w:w="1881"/>
          </w:tcPr>
          <w:p>
            <w:r>
              <w:rPr>
                <w:sz w:val="18"/>
              </w:rPr>
              <w:t>2161</w:t>
            </w:r>
          </w:p>
        </w:tc>
        <w:tc>
          <w:tcPr>
            <w:tcW w:type="dxa" w:w="1881"/>
          </w:tcPr>
          <w:p>
            <w:r>
              <w:rPr>
                <w:sz w:val="18"/>
              </w:rPr>
              <w:t>1234</w:t>
            </w:r>
          </w:p>
        </w:tc>
      </w:tr>
      <w:tr>
        <w:tc>
          <w:tcPr>
            <w:tcW w:type="dxa" w:w="1881"/>
          </w:tcPr>
          <w:p>
            <w:r>
              <w:rPr>
                <w:sz w:val="18"/>
              </w:rPr>
              <w:t>abz6</w:t>
            </w:r>
          </w:p>
        </w:tc>
        <w:tc>
          <w:tcPr>
            <w:tcW w:type="dxa" w:w="1881"/>
          </w:tcPr>
          <w:p>
            <w:r>
              <w:rPr>
                <w:sz w:val="18"/>
              </w:rPr>
              <w:t>1069</w:t>
            </w:r>
          </w:p>
        </w:tc>
        <w:tc>
          <w:tcPr>
            <w:tcW w:type="dxa" w:w="1881"/>
          </w:tcPr>
          <w:p>
            <w:r>
              <w:rPr>
                <w:sz w:val="18"/>
              </w:rPr>
              <w:t>1162</w:t>
            </w:r>
          </w:p>
        </w:tc>
        <w:tc>
          <w:tcPr>
            <w:tcW w:type="dxa" w:w="1881"/>
          </w:tcPr>
          <w:p>
            <w:r>
              <w:rPr>
                <w:sz w:val="18"/>
              </w:rPr>
              <w:t>1626</w:t>
            </w:r>
          </w:p>
        </w:tc>
        <w:tc>
          <w:tcPr>
            <w:tcW w:type="dxa" w:w="1881"/>
          </w:tcPr>
          <w:p>
            <w:r>
              <w:rPr>
                <w:sz w:val="18"/>
              </w:rPr>
              <w:t>943</w:t>
            </w:r>
          </w:p>
        </w:tc>
      </w:tr>
      <w:tr>
        <w:tc>
          <w:tcPr>
            <w:tcW w:type="dxa" w:w="1881"/>
          </w:tcPr>
          <w:p>
            <w:r>
              <w:rPr>
                <w:sz w:val="18"/>
              </w:rPr>
              <w:t>ft06</w:t>
            </w:r>
          </w:p>
        </w:tc>
        <w:tc>
          <w:tcPr>
            <w:tcW w:type="dxa" w:w="1881"/>
          </w:tcPr>
          <w:p>
            <w:r>
              <w:rPr>
                <w:sz w:val="18"/>
              </w:rPr>
              <w:t>68</w:t>
            </w:r>
          </w:p>
        </w:tc>
        <w:tc>
          <w:tcPr>
            <w:tcW w:type="dxa" w:w="1881"/>
          </w:tcPr>
          <w:p>
            <w:r>
              <w:rPr>
                <w:sz w:val="18"/>
              </w:rPr>
              <w:t>66</w:t>
            </w:r>
          </w:p>
        </w:tc>
        <w:tc>
          <w:tcPr>
            <w:tcW w:type="dxa" w:w="1881"/>
          </w:tcPr>
          <w:p>
            <w:r>
              <w:rPr>
                <w:sz w:val="18"/>
              </w:rPr>
              <w:t>85</w:t>
            </w:r>
          </w:p>
        </w:tc>
        <w:tc>
          <w:tcPr>
            <w:tcW w:type="dxa" w:w="1881"/>
          </w:tcPr>
          <w:p>
            <w:r>
              <w:rPr>
                <w:sz w:val="18"/>
              </w:rPr>
              <w:t>55</w:t>
            </w:r>
          </w:p>
        </w:tc>
      </w:tr>
      <w:tr>
        <w:tc>
          <w:tcPr>
            <w:tcW w:type="dxa" w:w="1881"/>
          </w:tcPr>
          <w:p>
            <w:r>
              <w:rPr>
                <w:sz w:val="18"/>
              </w:rPr>
              <w:t>ft10</w:t>
            </w:r>
          </w:p>
        </w:tc>
        <w:tc>
          <w:tcPr>
            <w:tcW w:type="dxa" w:w="1881"/>
          </w:tcPr>
          <w:p>
            <w:r>
              <w:rPr>
                <w:sz w:val="18"/>
              </w:rPr>
              <w:t>1233</w:t>
            </w:r>
          </w:p>
        </w:tc>
        <w:tc>
          <w:tcPr>
            <w:tcW w:type="dxa" w:w="1881"/>
          </w:tcPr>
          <w:p>
            <w:r>
              <w:rPr>
                <w:sz w:val="18"/>
              </w:rPr>
              <w:t>1271</w:t>
            </w:r>
          </w:p>
        </w:tc>
        <w:tc>
          <w:tcPr>
            <w:tcW w:type="dxa" w:w="1881"/>
          </w:tcPr>
          <w:p>
            <w:r>
              <w:rPr>
                <w:sz w:val="18"/>
              </w:rPr>
              <w:t>1395</w:t>
            </w:r>
          </w:p>
        </w:tc>
        <w:tc>
          <w:tcPr>
            <w:tcW w:type="dxa" w:w="1881"/>
          </w:tcPr>
          <w:p>
            <w:r>
              <w:rPr>
                <w:sz w:val="18"/>
              </w:rPr>
              <w:t>930</w:t>
            </w:r>
          </w:p>
        </w:tc>
      </w:tr>
      <w:tr>
        <w:tc>
          <w:tcPr>
            <w:tcW w:type="dxa" w:w="1881"/>
          </w:tcPr>
          <w:p>
            <w:r>
              <w:rPr>
                <w:sz w:val="18"/>
              </w:rPr>
              <w:t>orb01</w:t>
            </w:r>
          </w:p>
        </w:tc>
        <w:tc>
          <w:tcPr>
            <w:tcW w:type="dxa" w:w="1881"/>
          </w:tcPr>
          <w:p>
            <w:r>
              <w:rPr>
                <w:sz w:val="18"/>
              </w:rPr>
              <w:t>1411</w:t>
            </w:r>
          </w:p>
        </w:tc>
        <w:tc>
          <w:tcPr>
            <w:tcW w:type="dxa" w:w="1881"/>
          </w:tcPr>
          <w:p>
            <w:r>
              <w:rPr>
                <w:sz w:val="18"/>
              </w:rPr>
              <w:t>1366</w:t>
            </w:r>
          </w:p>
        </w:tc>
        <w:tc>
          <w:tcPr>
            <w:tcW w:type="dxa" w:w="1881"/>
          </w:tcPr>
          <w:p>
            <w:r>
              <w:rPr>
                <w:sz w:val="18"/>
              </w:rPr>
              <w:t>1596</w:t>
            </w:r>
          </w:p>
        </w:tc>
        <w:tc>
          <w:tcPr>
            <w:tcW w:type="dxa" w:w="1881"/>
          </w:tcPr>
          <w:p>
            <w:r>
              <w:rPr>
                <w:sz w:val="18"/>
              </w:rPr>
              <w:t>1059</w:t>
            </w:r>
          </w:p>
        </w:tc>
      </w:tr>
      <w:tr>
        <w:tc>
          <w:tcPr>
            <w:tcW w:type="dxa" w:w="1881"/>
          </w:tcPr>
          <w:p>
            <w:r>
              <w:rPr>
                <w:sz w:val="18"/>
              </w:rPr>
              <w:t>orb02</w:t>
            </w:r>
          </w:p>
        </w:tc>
        <w:tc>
          <w:tcPr>
            <w:tcW w:type="dxa" w:w="1881"/>
          </w:tcPr>
          <w:p>
            <w:r>
              <w:rPr>
                <w:sz w:val="18"/>
              </w:rPr>
              <w:t>1124</w:t>
            </w:r>
          </w:p>
        </w:tc>
        <w:tc>
          <w:tcPr>
            <w:tcW w:type="dxa" w:w="1881"/>
          </w:tcPr>
          <w:p>
            <w:r>
              <w:rPr>
                <w:sz w:val="18"/>
              </w:rPr>
              <w:t>1052</w:t>
            </w:r>
          </w:p>
        </w:tc>
        <w:tc>
          <w:tcPr>
            <w:tcW w:type="dxa" w:w="1881"/>
          </w:tcPr>
          <w:p>
            <w:r>
              <w:rPr>
                <w:sz w:val="18"/>
              </w:rPr>
              <w:t>1521</w:t>
            </w:r>
          </w:p>
        </w:tc>
        <w:tc>
          <w:tcPr>
            <w:tcW w:type="dxa" w:w="1881"/>
          </w:tcPr>
          <w:p>
            <w:r>
              <w:rPr>
                <w:sz w:val="18"/>
              </w:rPr>
              <w:t>888</w:t>
            </w:r>
          </w:p>
        </w:tc>
      </w:tr>
      <w:tr>
        <w:tc>
          <w:tcPr>
            <w:tcW w:type="dxa" w:w="1881"/>
          </w:tcPr>
          <w:p>
            <w:r>
              <w:rPr>
                <w:sz w:val="18"/>
              </w:rPr>
              <w:t>orb03</w:t>
            </w:r>
          </w:p>
        </w:tc>
        <w:tc>
          <w:tcPr>
            <w:tcW w:type="dxa" w:w="1881"/>
          </w:tcPr>
          <w:p>
            <w:r>
              <w:rPr>
                <w:sz w:val="18"/>
              </w:rPr>
              <w:t>1485</w:t>
            </w:r>
          </w:p>
        </w:tc>
        <w:tc>
          <w:tcPr>
            <w:tcW w:type="dxa" w:w="1881"/>
          </w:tcPr>
          <w:p>
            <w:r>
              <w:rPr>
                <w:sz w:val="18"/>
              </w:rPr>
              <w:t>1443</w:t>
            </w:r>
          </w:p>
        </w:tc>
        <w:tc>
          <w:tcPr>
            <w:tcW w:type="dxa" w:w="1881"/>
          </w:tcPr>
          <w:p>
            <w:r>
              <w:rPr>
                <w:sz w:val="18"/>
              </w:rPr>
              <w:t>1659</w:t>
            </w:r>
          </w:p>
        </w:tc>
        <w:tc>
          <w:tcPr>
            <w:tcW w:type="dxa" w:w="1881"/>
          </w:tcPr>
          <w:p>
            <w:r>
              <w:rPr>
                <w:sz w:val="18"/>
              </w:rPr>
              <w:t>1005</w:t>
            </w:r>
          </w:p>
        </w:tc>
      </w:tr>
    </w:tbl>
    <w:p>
      <w:r>
        <w:rPr>
          <w:rFonts w:ascii="Times New Roman" w:hAnsi="Times New Roman"/>
          <w:i/>
          <w:sz w:val="18"/>
        </w:rPr>
        <w:t>Table 10. Official open-source L2D reproduction on 37 matching official instances.</w:t>
      </w:r>
    </w:p>
    <w:p>
      <w:pPr>
        <w:ind w:firstLine="425"/>
      </w:pPr>
      <w:r>
        <w:rPr>
          <w:rFonts w:ascii="Times New Roman" w:hAnsi="Times New Roman"/>
          <w:sz w:val="22"/>
        </w:rPr>
        <w:t>The official open-source L2D implementation was run with its released 6x6, 10x10, 15x15, 20x15, and 20x20 models on 37 official instances for which matching pretrained checkpoints are available. The published L2D baselines have a mean known-best gap of 27.4% on these instances. The distilled student remains on average 6.9% behind them under (student - teacher) / teacher, winning 7 of 37 instances; on 10x10 instances the student is essentially tied with L2D on average (-0.1%). This teacher-student gap is expected for a lightweight student and is the central target for future architecture improvements.</w:t>
      </w:r>
    </w:p>
    <w:p>
      <w:pPr>
        <w:ind w:firstLine="425"/>
      </w:pPr>
      <w:r>
        <w:rPr>
          <w:rFonts w:ascii="Times New Roman" w:hAnsi="Times New Roman"/>
          <w:sz w:val="22"/>
        </w:rPr>
        <w:t>We evaluate the distilled policy on 49 official JSPLIB instances using the published operation order for both the environment and CP-SAT. The policy improves over SPT on all 49 instances, with mean improvement 25.2%, and beats the best-of-five rule oracle on 33 of 49 instances with a mean difference of -2.7%. Its mean gap to known best values is 34.0%, down from 56.9% for the released base policy. A same-protocol homogeneous L2D-style baseline trained on the same CP-SAT expert states improves over SPT on 25 of 49 instances with mean +0.4%, and the distilled HGNN beats it on 45 of 49 with mean +23.9%. The contribution is a reproducible teacher-distilled heterogeneous dispatch model with explicit rule-relative, oracle, and teacher-student comparisons. The operation-order parser is released with the code and was validated by recovering the known optimum of ta01 (1231).</w:t>
      </w:r>
    </w:p>
    <w:p>
      <w:pPr>
        <w:ind w:firstLine="425"/>
      </w:pPr>
      <w:r>
        <w:rPr>
          <w:rFonts w:ascii="Times New Roman" w:hAnsi="Times New Roman"/>
          <w:sz w:val="22"/>
        </w:rPr>
        <w:t>Under identical L2D distillation labels, a same-protocol Graph Transformer policy achieves a mean known-best gap of 34.0% and 30/49 wins over the best-of-five oracle on the official suite. The distilled HGNN achieves comparable performance, winning 21 of 49 direct comparisons with a -0.26% average difference. The main source of improvement is therefore knowledge transfer from strong teachers, while graph encoders mainly affect representation efficiency; the heterogeneous GAT is retained because it is simpler, lighter, and faster in deployment.</w:t>
      </w:r>
    </w:p>
    <w:p>
      <w:pPr>
        <w:pStyle w:val="Heading2"/>
      </w:pPr>
      <w:r>
        <w:rPr>
          <w:rFonts w:ascii="Times New Roman" w:hAnsi="Times New Roman"/>
        </w:rPr>
        <w:t>4.13 Architecture Ablation: Graph Transformer vs Graph Attention</w:t>
      </w:r>
    </w:p>
    <w:p>
      <w:pPr>
        <w:ind w:firstLine="425"/>
      </w:pPr>
      <w:r>
        <w:rPr>
          <w:rFonts w:ascii="Times New Roman" w:hAnsi="Times New Roman"/>
          <w:sz w:val="22"/>
        </w:rPr>
        <w:t>This encoder ablation uses the base CP-SAT-trained policy.</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Encoder</w:t>
            </w:r>
          </w:p>
        </w:tc>
        <w:tc>
          <w:tcPr>
            <w:tcW w:type="dxa" w:w="3135"/>
          </w:tcPr>
          <w:p>
            <w:r>
              <w:rPr>
                <w:b/>
                <w:sz w:val="18"/>
              </w:rPr>
              <w:t>Makespan (10x10, 20 instances)</w:t>
            </w:r>
          </w:p>
        </w:tc>
        <w:tc>
          <w:tcPr>
            <w:tcW w:type="dxa" w:w="3135"/>
          </w:tcPr>
          <w:p>
            <w:r>
              <w:rPr>
                <w:b/>
                <w:sz w:val="18"/>
              </w:rPr>
              <w:t>Difference</w:t>
            </w:r>
          </w:p>
        </w:tc>
      </w:tr>
      <w:tr>
        <w:tc>
          <w:tcPr>
            <w:tcW w:type="dxa" w:w="3135"/>
          </w:tcPr>
          <w:p>
            <w:r>
              <w:rPr>
                <w:sz w:val="18"/>
              </w:rPr>
              <w:t>Graph Transformer (4 heads, 2 layers)</w:t>
            </w:r>
          </w:p>
        </w:tc>
        <w:tc>
          <w:tcPr>
            <w:tcW w:type="dxa" w:w="3135"/>
          </w:tcPr>
          <w:p>
            <w:r>
              <w:rPr>
                <w:sz w:val="18"/>
              </w:rPr>
              <w:t>1320.5</w:t>
            </w:r>
          </w:p>
        </w:tc>
        <w:tc>
          <w:tcPr>
            <w:tcW w:type="dxa" w:w="3135"/>
          </w:tcPr>
          <w:p>
            <w:r>
              <w:rPr>
                <w:sz w:val="18"/>
              </w:rPr>
              <w:t>baseline</w:t>
            </w:r>
          </w:p>
        </w:tc>
      </w:tr>
      <w:tr>
        <w:tc>
          <w:tcPr>
            <w:tcW w:type="dxa" w:w="3135"/>
          </w:tcPr>
          <w:p>
            <w:r>
              <w:rPr>
                <w:sz w:val="18"/>
              </w:rPr>
              <w:t>Heterogeneous GAT (ours)</w:t>
            </w:r>
          </w:p>
        </w:tc>
        <w:tc>
          <w:tcPr>
            <w:tcW w:type="dxa" w:w="3135"/>
          </w:tcPr>
          <w:p>
            <w:r>
              <w:rPr>
                <w:sz w:val="18"/>
              </w:rPr>
              <w:t>1304.4</w:t>
            </w:r>
          </w:p>
        </w:tc>
        <w:tc>
          <w:tcPr>
            <w:tcW w:type="dxa" w:w="3135"/>
          </w:tcPr>
          <w:p>
            <w:r>
              <w:rPr>
                <w:sz w:val="18"/>
              </w:rPr>
              <w:t>-1.22% (better)</w:t>
            </w:r>
          </w:p>
        </w:tc>
      </w:tr>
    </w:tbl>
    <w:p>
      <w:r>
        <w:rPr>
          <w:rFonts w:ascii="Times New Roman" w:hAnsi="Times New Roman"/>
          <w:i/>
          <w:sz w:val="18"/>
        </w:rPr>
        <w:t>Table 11. Encoder architecture ablation under identical training protocol (20 held-out 10x10 instances).</w:t>
      </w:r>
    </w:p>
    <w:p>
      <w:pPr>
        <w:ind w:firstLine="425"/>
      </w:pPr>
      <w:r>
        <w:rPr>
          <w:rFonts w:ascii="Times New Roman" w:hAnsi="Times New Roman"/>
          <w:sz w:val="22"/>
        </w:rPr>
        <w:t>To assess the encoder choice, we train a Graph Transformer variant with the same feature extractor, hidden dimension, and training protocol. The heterogeneous GAT achieves a 1.22 percent lower average makespan (1304.4 vs 1320.5). This suggests that the local inductive bias of graph attention is better suited to the sparse, local structure of scheduling states than global self-attention, which must learn to ignore long-range correlations from limited training data. We retain GAT in the main framework while noting Transformer encoders as a complementary variant.</w:t>
      </w:r>
    </w:p>
    <w:p>
      <w:pPr>
        <w:pStyle w:val="Heading2"/>
      </w:pPr>
      <w:r>
        <w:rPr>
          <w:rFonts w:ascii="Times New Roman" w:hAnsi="Times New Roman"/>
        </w:rPr>
        <w:t>4.14 Inference Time and Training Data Analysis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Shop size</w:t>
            </w:r>
          </w:p>
        </w:tc>
        <w:tc>
          <w:tcPr>
            <w:tcW w:type="dxa" w:w="1881"/>
          </w:tcPr>
          <w:p>
            <w:r>
              <w:rPr>
                <w:b/>
                <w:sz w:val="18"/>
              </w:rPr>
              <w:t>Per decision (CPU)</w:t>
            </w:r>
          </w:p>
        </w:tc>
        <w:tc>
          <w:tcPr>
            <w:tcW w:type="dxa" w:w="1881"/>
          </w:tcPr>
          <w:p>
            <w:r>
              <w:rPr>
                <w:b/>
                <w:sz w:val="18"/>
              </w:rPr>
              <w:t>Throughput</w:t>
            </w:r>
          </w:p>
        </w:tc>
        <w:tc>
          <w:tcPr>
            <w:tcW w:type="dxa" w:w="1881"/>
          </w:tcPr>
          <w:p>
            <w:r>
              <w:rPr>
                <w:b/>
                <w:sz w:val="18"/>
              </w:rPr>
              <w:t>Model parameters</w:t>
            </w:r>
          </w:p>
        </w:tc>
        <w:tc>
          <w:tcPr>
            <w:tcW w:type="dxa" w:w="1881"/>
          </w:tcPr>
          <w:p>
            <w:r>
              <w:rPr>
                <w:b/>
                <w:sz w:val="18"/>
              </w:rPr>
              <w:t>Model size</w:t>
            </w:r>
          </w:p>
        </w:tc>
      </w:tr>
      <w:tr>
        <w:tc>
          <w:tcPr>
            <w:tcW w:type="dxa" w:w="1881"/>
          </w:tcPr>
          <w:p>
            <w:r>
              <w:rPr>
                <w:sz w:val="18"/>
              </w:rPr>
              <w:t>6x5</w:t>
            </w:r>
          </w:p>
        </w:tc>
        <w:tc>
          <w:tcPr>
            <w:tcW w:type="dxa" w:w="1881"/>
          </w:tcPr>
          <w:p>
            <w:r>
              <w:rPr>
                <w:sz w:val="18"/>
              </w:rPr>
              <w:t>2.42 ms</w:t>
            </w:r>
          </w:p>
        </w:tc>
        <w:tc>
          <w:tcPr>
            <w:tcW w:type="dxa" w:w="1881"/>
          </w:tcPr>
          <w:p>
            <w:r>
              <w:rPr>
                <w:sz w:val="18"/>
              </w:rPr>
              <w:t>412.6 dec/s</w:t>
            </w:r>
          </w:p>
        </w:tc>
        <w:tc>
          <w:tcPr>
            <w:tcW w:type="dxa" w:w="1881"/>
          </w:tcPr>
          <w:p>
            <w:r>
              <w:rPr>
                <w:sz w:val="18"/>
              </w:rPr>
              <w:t>42,178</w:t>
            </w:r>
          </w:p>
        </w:tc>
        <w:tc>
          <w:tcPr>
            <w:tcW w:type="dxa" w:w="1881"/>
          </w:tcPr>
          <w:p>
            <w:r>
              <w:rPr>
                <w:sz w:val="18"/>
              </w:rPr>
              <w:t>0.16 MB</w:t>
            </w:r>
          </w:p>
        </w:tc>
      </w:tr>
      <w:tr>
        <w:tc>
          <w:tcPr>
            <w:tcW w:type="dxa" w:w="1881"/>
          </w:tcPr>
          <w:p>
            <w:r>
              <w:rPr>
                <w:sz w:val="18"/>
              </w:rPr>
              <w:t>10x10</w:t>
            </w:r>
          </w:p>
        </w:tc>
        <w:tc>
          <w:tcPr>
            <w:tcW w:type="dxa" w:w="1881"/>
          </w:tcPr>
          <w:p>
            <w:r>
              <w:rPr>
                <w:sz w:val="18"/>
              </w:rPr>
              <w:t>2.53 ms</w:t>
            </w:r>
          </w:p>
        </w:tc>
        <w:tc>
          <w:tcPr>
            <w:tcW w:type="dxa" w:w="1881"/>
          </w:tcPr>
          <w:p>
            <w:r>
              <w:rPr>
                <w:sz w:val="18"/>
              </w:rPr>
              <w:t>394.8 dec/s</w:t>
            </w:r>
          </w:p>
        </w:tc>
        <w:tc>
          <w:tcPr>
            <w:tcW w:type="dxa" w:w="1881"/>
          </w:tcPr>
          <w:p>
            <w:r>
              <w:rPr>
                <w:sz w:val="18"/>
              </w:rPr>
              <w:t>42,178</w:t>
            </w:r>
          </w:p>
        </w:tc>
        <w:tc>
          <w:tcPr>
            <w:tcW w:type="dxa" w:w="1881"/>
          </w:tcPr>
          <w:p>
            <w:r>
              <w:rPr>
                <w:sz w:val="18"/>
              </w:rPr>
              <w:t>0.16 MB</w:t>
            </w:r>
          </w:p>
        </w:tc>
      </w:tr>
      <w:tr>
        <w:tc>
          <w:tcPr>
            <w:tcW w:type="dxa" w:w="1881"/>
          </w:tcPr>
          <w:p>
            <w:r>
              <w:rPr>
                <w:sz w:val="18"/>
              </w:rPr>
              <w:t>15x15</w:t>
            </w:r>
          </w:p>
        </w:tc>
        <w:tc>
          <w:tcPr>
            <w:tcW w:type="dxa" w:w="1881"/>
          </w:tcPr>
          <w:p>
            <w:r>
              <w:rPr>
                <w:sz w:val="18"/>
              </w:rPr>
              <w:t>2.95 ms</w:t>
            </w:r>
          </w:p>
        </w:tc>
        <w:tc>
          <w:tcPr>
            <w:tcW w:type="dxa" w:w="1881"/>
          </w:tcPr>
          <w:p>
            <w:r>
              <w:rPr>
                <w:sz w:val="18"/>
              </w:rPr>
              <w:t>339.2 dec/s</w:t>
            </w:r>
          </w:p>
        </w:tc>
        <w:tc>
          <w:tcPr>
            <w:tcW w:type="dxa" w:w="1881"/>
          </w:tcPr>
          <w:p>
            <w:r>
              <w:rPr>
                <w:sz w:val="18"/>
              </w:rPr>
              <w:t>42,178</w:t>
            </w:r>
          </w:p>
        </w:tc>
        <w:tc>
          <w:tcPr>
            <w:tcW w:type="dxa" w:w="1881"/>
          </w:tcPr>
          <w:p>
            <w:r>
              <w:rPr>
                <w:sz w:val="18"/>
              </w:rPr>
              <w:t>0.16 MB</w:t>
            </w:r>
          </w:p>
        </w:tc>
      </w:tr>
      <w:tr>
        <w:tc>
          <w:tcPr>
            <w:tcW w:type="dxa" w:w="1881"/>
          </w:tcPr>
          <w:p>
            <w:r>
              <w:rPr>
                <w:sz w:val="18"/>
              </w:rPr>
              <w:t>20x20</w:t>
            </w:r>
          </w:p>
        </w:tc>
        <w:tc>
          <w:tcPr>
            <w:tcW w:type="dxa" w:w="1881"/>
          </w:tcPr>
          <w:p>
            <w:r>
              <w:rPr>
                <w:sz w:val="18"/>
              </w:rPr>
              <w:t>3.23 ms</w:t>
            </w:r>
          </w:p>
        </w:tc>
        <w:tc>
          <w:tcPr>
            <w:tcW w:type="dxa" w:w="1881"/>
          </w:tcPr>
          <w:p>
            <w:r>
              <w:rPr>
                <w:sz w:val="18"/>
              </w:rPr>
              <w:t>310.1 dec/s</w:t>
            </w:r>
          </w:p>
        </w:tc>
        <w:tc>
          <w:tcPr>
            <w:tcW w:type="dxa" w:w="1881"/>
          </w:tcPr>
          <w:p>
            <w:r>
              <w:rPr>
                <w:sz w:val="18"/>
              </w:rPr>
              <w:t>42,178</w:t>
            </w:r>
          </w:p>
        </w:tc>
        <w:tc>
          <w:tcPr>
            <w:tcW w:type="dxa" w:w="1881"/>
          </w:tcPr>
          <w:p>
            <w:r>
              <w:rPr>
                <w:sz w:val="18"/>
              </w:rPr>
              <w:t>0.16 MB</w:t>
            </w:r>
          </w:p>
        </w:tc>
      </w:tr>
    </w:tbl>
    <w:p>
      <w:r>
        <w:rPr>
          <w:rFonts w:ascii="Times New Roman" w:hAnsi="Times New Roman"/>
          <w:i/>
          <w:sz w:val="18"/>
        </w:rPr>
        <w:t>Table 13. CPU deployment benchmark for the distilled HGNN policy (10 generated instances per size).</w:t>
      </w:r>
    </w:p>
    <w:p>
      <w:pPr>
        <w:ind w:firstLine="425"/>
      </w:pPr>
      <w:r>
        <w:rPr>
          <w:rFonts w:ascii="Times New Roman" w:hAnsi="Times New Roman"/>
          <w:sz w:val="22"/>
        </w:rPr>
        <w:t>On commodity CPU hardware, the distilled HGNN takes 2.4-3.2 ms per decision with 310-413 decisions per second and only 42,178 parameters (0.16 MB). The learned policy is therefore deployable in a rolling-horizon loop without a GPU, while a 5-second CP-SAT bound is used only for offline refinement when time permits.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Training states</w:t>
            </w:r>
          </w:p>
        </w:tc>
        <w:tc>
          <w:tcPr>
            <w:tcW w:type="dxa" w:w="3135"/>
          </w:tcPr>
          <w:p>
            <w:r>
              <w:rPr>
                <w:b/>
                <w:sz w:val="18"/>
              </w:rPr>
              <w:t>Makespan (10x10, 10 instances)</w:t>
            </w:r>
          </w:p>
        </w:tc>
        <w:tc>
          <w:tcPr>
            <w:tcW w:type="dxa" w:w="3135"/>
          </w:tcPr>
          <w:p>
            <w:r>
              <w:rPr>
                <w:b/>
                <w:sz w:val="18"/>
              </w:rPr>
              <w:t>Relative</w:t>
            </w:r>
          </w:p>
        </w:tc>
      </w:tr>
      <w:tr>
        <w:tc>
          <w:tcPr>
            <w:tcW w:type="dxa" w:w="3135"/>
          </w:tcPr>
          <w:p>
            <w:r>
              <w:rPr>
                <w:sz w:val="18"/>
              </w:rPr>
              <w:t>300</w:t>
            </w:r>
          </w:p>
        </w:tc>
        <w:tc>
          <w:tcPr>
            <w:tcW w:type="dxa" w:w="3135"/>
          </w:tcPr>
          <w:p>
            <w:r>
              <w:rPr>
                <w:sz w:val="18"/>
              </w:rPr>
              <w:t>1431.9</w:t>
            </w:r>
          </w:p>
        </w:tc>
        <w:tc>
          <w:tcPr>
            <w:tcW w:type="dxa" w:w="3135"/>
          </w:tcPr>
          <w:p>
            <w:r>
              <w:rPr>
                <w:sz w:val="18"/>
              </w:rPr>
              <w:t>+8.0%</w:t>
            </w:r>
          </w:p>
        </w:tc>
      </w:tr>
      <w:tr>
        <w:tc>
          <w:tcPr>
            <w:tcW w:type="dxa" w:w="3135"/>
          </w:tcPr>
          <w:p>
            <w:r>
              <w:rPr>
                <w:sz w:val="18"/>
              </w:rPr>
              <w:t>600</w:t>
            </w:r>
          </w:p>
        </w:tc>
        <w:tc>
          <w:tcPr>
            <w:tcW w:type="dxa" w:w="3135"/>
          </w:tcPr>
          <w:p>
            <w:r>
              <w:rPr>
                <w:sz w:val="18"/>
              </w:rPr>
              <w:t>1479.0</w:t>
            </w:r>
          </w:p>
        </w:tc>
        <w:tc>
          <w:tcPr>
            <w:tcW w:type="dxa" w:w="3135"/>
          </w:tcPr>
          <w:p>
            <w:r>
              <w:rPr>
                <w:sz w:val="18"/>
              </w:rPr>
              <w:t>+11.5%</w:t>
            </w:r>
          </w:p>
        </w:tc>
      </w:tr>
      <w:tr>
        <w:tc>
          <w:tcPr>
            <w:tcW w:type="dxa" w:w="3135"/>
          </w:tcPr>
          <w:p>
            <w:r>
              <w:rPr>
                <w:sz w:val="18"/>
              </w:rPr>
              <w:t>1200</w:t>
            </w:r>
          </w:p>
        </w:tc>
        <w:tc>
          <w:tcPr>
            <w:tcW w:type="dxa" w:w="3135"/>
          </w:tcPr>
          <w:p>
            <w:r>
              <w:rPr>
                <w:sz w:val="18"/>
              </w:rPr>
              <w:t>1326.2</w:t>
            </w:r>
          </w:p>
        </w:tc>
        <w:tc>
          <w:tcPr>
            <w:tcW w:type="dxa" w:w="3135"/>
          </w:tcPr>
          <w:p>
            <w:r>
              <w:rPr>
                <w:sz w:val="18"/>
              </w:rPr>
              <w:t>best</w:t>
            </w:r>
          </w:p>
        </w:tc>
      </w:tr>
      <w:tr>
        <w:tc>
          <w:tcPr>
            <w:tcW w:type="dxa" w:w="3135"/>
          </w:tcPr>
          <w:p>
            <w:r>
              <w:rPr>
                <w:sz w:val="18"/>
              </w:rPr>
              <w:t>1800</w:t>
            </w:r>
          </w:p>
        </w:tc>
        <w:tc>
          <w:tcPr>
            <w:tcW w:type="dxa" w:w="3135"/>
          </w:tcPr>
          <w:p>
            <w:r>
              <w:rPr>
                <w:sz w:val="18"/>
              </w:rPr>
              <w:t>1383.8</w:t>
            </w:r>
          </w:p>
        </w:tc>
        <w:tc>
          <w:tcPr>
            <w:tcW w:type="dxa" w:w="3135"/>
          </w:tcPr>
          <w:p>
            <w:r>
              <w:rPr>
                <w:sz w:val="18"/>
              </w:rPr>
              <w:t>+4.3%</w:t>
            </w:r>
          </w:p>
        </w:tc>
      </w:tr>
    </w:tbl>
    <w:p>
      <w:r>
        <w:rPr>
          <w:rFonts w:ascii="Times New Roman" w:hAnsi="Times New Roman"/>
          <w:i/>
          <w:sz w:val="18"/>
        </w:rPr>
        <w:t>Table 14. Training data size ablation (10 epochs, 10 held-out 10x10 instances).</w:t>
      </w:r>
    </w:p>
    <w:p>
      <w:pPr>
        <w:ind w:firstLine="425"/>
      </w:pPr>
      <w:r>
        <w:rPr>
          <w:rFonts w:ascii="Times New Roman" w:hAnsi="Times New Roman"/>
          <w:sz w:val="22"/>
        </w:rPr>
        <w:t>Training data analysis shows that 1200 states (approximately 40 CP-SAT instances) are sufficient to reach strong performance; increasing to 1800 states with the same epoch budget does not improve results, indicating that data quantity is not the binding constraint. This is consistent with the CP-SAT optimal supervision providing high-quality labels.</w:t>
      </w:r>
    </w:p>
    <w:p>
      <w:pPr>
        <w:pStyle w:val="Heading2"/>
      </w:pPr>
      <w:r>
        <w:rPr>
          <w:rFonts w:ascii="Times New Roman" w:hAnsi="Times New Roman"/>
        </w:rPr>
        <w:t>4.15 Comparison with Metaheuristic Baseline</w:t>
      </w:r>
    </w:p>
    <w:p>
      <w:pPr>
        <w:ind w:firstLine="425"/>
      </w:pPr>
      <w:r>
        <w:rPr>
          <w:rFonts w:ascii="Times New Roman" w:hAnsi="Times New Roman"/>
          <w:sz w:val="22"/>
        </w:rPr>
        <w:t>This comparison uses the base CP-SAT-trained policy on generated 10x10 instances.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Method</w:t>
            </w:r>
          </w:p>
        </w:tc>
        <w:tc>
          <w:tcPr>
            <w:tcW w:type="dxa" w:w="2351"/>
          </w:tcPr>
          <w:p>
            <w:r>
              <w:rPr>
                <w:b/>
                <w:sz w:val="18"/>
              </w:rPr>
              <w:t>Makespan (10x10, 10 instances)</w:t>
            </w:r>
          </w:p>
        </w:tc>
        <w:tc>
          <w:tcPr>
            <w:tcW w:type="dxa" w:w="2351"/>
          </w:tcPr>
          <w:p>
            <w:r>
              <w:rPr>
                <w:b/>
                <w:sz w:val="18"/>
              </w:rPr>
              <w:t>Time per instance</w:t>
            </w:r>
          </w:p>
        </w:tc>
        <w:tc>
          <w:tcPr>
            <w:tcW w:type="dxa" w:w="2351"/>
          </w:tcPr>
          <w:p>
            <w:r>
              <w:rPr>
                <w:b/>
                <w:sz w:val="18"/>
              </w:rPr>
              <w:t>Online / zero-shot</w:t>
            </w:r>
          </w:p>
        </w:tc>
      </w:tr>
      <w:tr>
        <w:tc>
          <w:tcPr>
            <w:tcW w:type="dxa" w:w="2351"/>
          </w:tcPr>
          <w:p>
            <w:r>
              <w:rPr>
                <w:sz w:val="18"/>
              </w:rPr>
              <w:t>SPT</w:t>
            </w:r>
          </w:p>
        </w:tc>
        <w:tc>
          <w:tcPr>
            <w:tcW w:type="dxa" w:w="2351"/>
          </w:tcPr>
          <w:p>
            <w:r>
              <w:rPr>
                <w:sz w:val="18"/>
              </w:rPr>
              <w:t>1572.6</w:t>
            </w:r>
          </w:p>
        </w:tc>
        <w:tc>
          <w:tcPr>
            <w:tcW w:type="dxa" w:w="2351"/>
          </w:tcPr>
          <w:p>
            <w:r>
              <w:rPr>
                <w:sz w:val="18"/>
              </w:rPr>
              <w:t>instant</w:t>
            </w:r>
          </w:p>
        </w:tc>
        <w:tc>
          <w:tcPr>
            <w:tcW w:type="dxa" w:w="2351"/>
          </w:tcPr>
          <w:p>
            <w:r>
              <w:rPr>
                <w:sz w:val="18"/>
              </w:rPr>
              <w:t>yes / n/a</w:t>
            </w:r>
          </w:p>
        </w:tc>
      </w:tr>
      <w:tr>
        <w:tc>
          <w:tcPr>
            <w:tcW w:type="dxa" w:w="2351"/>
          </w:tcPr>
          <w:p>
            <w:r>
              <w:rPr>
                <w:sz w:val="18"/>
              </w:rPr>
              <w:t>HGNN (ours)</w:t>
            </w:r>
          </w:p>
        </w:tc>
        <w:tc>
          <w:tcPr>
            <w:tcW w:type="dxa" w:w="2351"/>
          </w:tcPr>
          <w:p>
            <w:r>
              <w:rPr>
                <w:sz w:val="18"/>
              </w:rPr>
              <w:t>1312.0</w:t>
            </w:r>
          </w:p>
        </w:tc>
        <w:tc>
          <w:tcPr>
            <w:tcW w:type="dxa" w:w="2351"/>
          </w:tcPr>
          <w:p>
            <w:r>
              <w:rPr>
                <w:sz w:val="18"/>
              </w:rPr>
              <w:t>0.34 s</w:t>
            </w:r>
          </w:p>
        </w:tc>
        <w:tc>
          <w:tcPr>
            <w:tcW w:type="dxa" w:w="2351"/>
          </w:tcPr>
          <w:p>
            <w:r>
              <w:rPr>
                <w:sz w:val="18"/>
              </w:rPr>
              <w:t>yes / yes</w:t>
            </w:r>
          </w:p>
        </w:tc>
      </w:tr>
      <w:tr>
        <w:tc>
          <w:tcPr>
            <w:tcW w:type="dxa" w:w="2351"/>
          </w:tcPr>
          <w:p>
            <w:r>
              <w:rPr>
                <w:sz w:val="18"/>
              </w:rPr>
              <w:t>Genetic Algorithm (per-instance search)</w:t>
            </w:r>
          </w:p>
        </w:tc>
        <w:tc>
          <w:tcPr>
            <w:tcW w:type="dxa" w:w="2351"/>
          </w:tcPr>
          <w:p>
            <w:r>
              <w:rPr>
                <w:sz w:val="18"/>
              </w:rPr>
              <w:t>1203.4</w:t>
            </w:r>
          </w:p>
        </w:tc>
        <w:tc>
          <w:tcPr>
            <w:tcW w:type="dxa" w:w="2351"/>
          </w:tcPr>
          <w:p>
            <w:r>
              <w:rPr>
                <w:sz w:val="18"/>
              </w:rPr>
              <w:t>0.40 s</w:t>
            </w:r>
          </w:p>
        </w:tc>
        <w:tc>
          <w:tcPr>
            <w:tcW w:type="dxa" w:w="2351"/>
          </w:tcPr>
          <w:p>
            <w:r>
              <w:rPr>
                <w:sz w:val="18"/>
              </w:rPr>
              <w:t>no / no</w:t>
            </w:r>
          </w:p>
        </w:tc>
      </w:tr>
    </w:tbl>
    <w:p>
      <w:r>
        <w:rPr>
          <w:rFonts w:ascii="Times New Roman" w:hAnsi="Times New Roman"/>
          <w:i/>
          <w:sz w:val="18"/>
        </w:rPr>
        <w:t>Table 15. HGNN vs a standard operation-sequence genetic algorithm (population 40, 80 generations) on generated 10x10 instances.</w:t>
      </w:r>
    </w:p>
    <w:p>
      <w:pPr>
        <w:ind w:firstLine="425"/>
      </w:pPr>
      <w:r>
        <w:rPr>
          <w:rFonts w:ascii="Times New Roman" w:hAnsi="Times New Roman"/>
          <w:sz w:val="22"/>
        </w:rPr>
        <w:t>A standard genetic algorithm with operation-sequence encoding and active schedule decoding achieves 8.3 percent lower makespan than the HGNN on static instances, but requires a fresh 0.4-second search for each instance and cannot handle dynamic arrivals, machine failures, or unseen topologies without recomputation. The HGNN, in contrast, produces a decision in 3-8 milliseconds, transfers zero-shot across shop sizes, and remains effective under disturbances. This is the central online-offline trade-off: metaheuristics are stronger offline per-instance solvers, while learned policies provide the reactive, topology-agnostic behavior required in dynamic manufacturing. The distilled student can also be combined with exact or metaheuristic refinement when additional offline time is available.</w:t>
      </w:r>
    </w:p>
    <w:p>
      <w:pPr>
        <w:pStyle w:val="Heading1"/>
      </w:pPr>
      <w:r>
        <w:rPr>
          <w:rFonts w:ascii="Times New Roman" w:hAnsi="Times New Roman"/>
        </w:rPr>
        <w:t>5. Discussion</w:t>
      </w:r>
    </w:p>
    <w:p>
      <w:pPr>
        <w:pStyle w:val="Heading2"/>
      </w:pPr>
      <w:r>
        <w:rPr>
          <w:rFonts w:ascii="Times New Roman" w:hAnsi="Times New Roman"/>
        </w:rPr>
        <w:t>5.1 Interpretation of Results</w:t>
      </w:r>
    </w:p>
    <w:p>
      <w:pPr>
        <w:ind w:firstLine="425"/>
      </w:pPr>
      <w:r>
        <w:rPr>
          <w:rFonts w:ascii="Times New Roman" w:hAnsi="Times New Roman"/>
          <w:sz w:val="22"/>
        </w:rPr>
        <w:t>The results support two claims: teacher distillation can train a heterogeneous GNN dispatcher that beats SPT on all 49 official JSPLIB instances and most strong single-rule baselines, and a variable-size graph can transfer to unseen shop sizes without padding. The 9.1% static improvement and 49 of 49 official wins over SPT are operationally relevant for reactive scheduling. The distilled student remains 6.9% behind published L2D checkpoints on 37 matching official instances and 34.0% above known best values on average, so it should be interpreted as a lightweight teacher-distilled dispatcher rather than a replacement for offline solvers.</w:t>
      </w:r>
    </w:p>
    <w:p>
      <w:pPr>
        <w:ind w:firstLine="425"/>
      </w:pPr>
      <w:r>
        <w:rPr>
          <w:rFonts w:ascii="Times New Roman" w:hAnsi="Times New Roman"/>
          <w:sz w:val="22"/>
        </w:rPr>
        <w:t>The dynamic and failure scenarios extend practical relevance, showing stability under distribution shift. The official results make the remaining gap explicit and should guide the next round of method development.</w:t>
      </w:r>
    </w:p>
    <w:p>
      <w:pPr>
        <w:pStyle w:val="Heading2"/>
      </w:pPr>
      <w:r>
        <w:rPr>
          <w:rFonts w:ascii="Times New Roman" w:hAnsi="Times New Roman"/>
        </w:rPr>
        <w:t>5.2 Comparison with Existing Methods</w:t>
      </w:r>
    </w:p>
    <w:p>
      <w:pPr>
        <w:ind w:firstLine="425"/>
      </w:pPr>
      <w:r>
        <w:rPr>
          <w:rFonts w:ascii="Times New Roman" w:hAnsi="Times New Roman"/>
          <w:sz w:val="22"/>
        </w:rPr>
        <w:t>Compared with the best single dispatching rule, the distilled policy improves makespan on all 49 official instances and by 9.1% on small held-out instances. Compared with the best-of-five oracle, it wins 33 of 49 and is on average 2.7% better. Compared with prior homogeneous L2D methods (e.g., [20]), the heterogeneous representation adds 3.3% on 60 generated 10x10 instances under CP-SAT supervision (p = 0.0016); under L2D distillation the official-suite encoder gain is 1.14%. The two-stage CP-SAT plus L2D teacher supervision avoids unstable RL training while improving the base policy on official instances.</w:t>
      </w:r>
    </w:p>
    <w:p>
      <w:pPr>
        <w:pStyle w:val="Heading2"/>
      </w:pPr>
      <w:r>
        <w:rPr>
          <w:rFonts w:ascii="Times New Roman" w:hAnsi="Times New Roman"/>
        </w:rPr>
        <w:t>5.3 Limitations</w:t>
      </w:r>
    </w:p>
    <w:p>
      <w:pPr>
        <w:ind w:firstLine="425"/>
      </w:pPr>
      <w:r>
        <w:rPr>
          <w:rFonts w:ascii="Times New Roman" w:hAnsi="Times New Roman"/>
          <w:sz w:val="22"/>
        </w:rPr>
        <w:t>First, the distilled student remains on average 6.9% behind published L2D checkpoints on 37 matching official instances, and its mean gap to known best values is 34.0%; this is the most important limitation. Second, official open-source L2D is reproduced on 37 matching instances, but pretrained checkpoints are unavailable for 10x5, 15x5, 20x5, and 20x10 families, so additional published baselines are still needed. Third, FJSP is not validated in this version; standard BRdata and Kacem benchmarks are future work. Fourth, all dynamic and failure evaluations use simulated instances rather than industrial data. Fifth, the teacher labels are currently limited to 30 official Taillard instances; extending distillation to a broader mix of official instances is needed to improve generalization.</w:t>
      </w:r>
    </w:p>
    <w:p>
      <w:pPr>
        <w:ind w:firstLine="425"/>
      </w:pPr>
      <w:r>
        <w:rPr>
          <w:rFonts w:ascii="Times New Roman" w:hAnsi="Times New Roman"/>
          <w:sz w:val="22"/>
        </w:rPr>
        <w:t>Due to unavailable checkpoints and inconsistent evaluation protocols, direct comparison with every recent learning-based scheduler is difficult. We therefore provide reproducible comparisons under identical settings using official L2D checkpoints, same-protocol Graph Transformer and homogeneous baselines, and the corrected JSPLIB parser. A recent ICAPS 2023 CP-based RL implementation provides a checkpoint but its compiled environment is not directly portable to the Windows evaluation environment used here; it is identified for future cross-platform reproduction rather than claimed as an unverified result.</w:t>
      </w:r>
    </w:p>
    <w:p>
      <w:pPr>
        <w:ind w:firstLine="425"/>
      </w:pPr>
      <w:r>
        <w:rPr>
          <w:rFonts w:ascii="Times New Roman" w:hAnsi="Times New Roman"/>
          <w:sz w:val="22"/>
        </w:rPr>
        <w:t>The same-protocol Graph Transformer comparison also shows that encoder choice is not the primary source of improvement; GAT and Graph Transformer achieve similar mean gaps on the official suite. The contribution of this paper is therefore best interpreted as teacher distillation plus lightweight deployment, rather than encoder novelty.</w:t>
      </w:r>
    </w:p>
    <w:p>
      <w:pPr>
        <w:pStyle w:val="Heading2"/>
      </w:pPr>
      <w:r>
        <w:rPr>
          <w:rFonts w:ascii="Times New Roman" w:hAnsi="Times New Roman"/>
        </w:rPr>
        <w:t>5.4 Future Extensions</w:t>
      </w:r>
    </w:p>
    <w:p>
      <w:pPr>
        <w:ind w:firstLine="425"/>
      </w:pPr>
      <w:r>
        <w:rPr>
          <w:rFonts w:ascii="Times New Roman" w:hAnsi="Times New Roman"/>
          <w:sz w:val="22"/>
        </w:rPr>
        <w:t>Three directions follow directly from the limitations. First, extend teacher distillation to a larger mix of official instances and stronger teachers, including operation-level graph encoders that can close the remaining 6.9% gap. Second, add standard FJSP benchmarks and additional published L2D/RL baselines. Third, integrate the policy into rolling-horizon control and validate on industrial or semi-real production data.</w:t>
      </w:r>
    </w:p>
    <w:p>
      <w:pPr>
        <w:pStyle w:val="Heading2"/>
      </w:pPr>
      <w:r>
        <w:rPr>
          <w:rFonts w:ascii="Times New Roman" w:hAnsi="Times New Roman"/>
        </w:rPr>
        <w:t>5.5 Deployment Considerations</w:t>
      </w:r>
    </w:p>
    <w:p>
      <w:pPr>
        <w:ind w:firstLine="425"/>
      </w:pPr>
      <w:r>
        <w:rPr>
          <w:rFonts w:ascii="Times New Roman" w:hAnsi="Times New Roman"/>
          <w:sz w:val="22"/>
        </w:rPr>
        <w:t>For industrial deployment, the distilled policy requires only the current job set, processing-time matrix, and machine status as inputs; it outputs a dispatch decision in 3-8 ms per step and a complete schedule in 0.2-1.6 s depending on shop size. This interface can be exposed as a REST or gRPC service and called by an MES/APS controller in a rolling-horizon loop. The main deployment cost is one-time teacher schedule generation and model training, after which the student runs on commodity hardware without an exact solver. A production integration should additionally specify model versioning, retraining triggers, schedule feasibility checks, and a fallback to dispatching rules or CP-SAT when the learned decision is rejected by the execution system. Real industrial validation remains future work.</w:t>
      </w:r>
    </w:p>
    <w:p>
      <w:pPr>
        <w:pStyle w:val="Heading1"/>
      </w:pPr>
      <w:r>
        <w:rPr>
          <w:rFonts w:ascii="Times New Roman" w:hAnsi="Times New Roman"/>
        </w:rPr>
        <w:t>6. Conclusion</w:t>
      </w:r>
    </w:p>
    <w:p>
      <w:pPr>
        <w:ind w:firstLine="425"/>
      </w:pPr>
      <w:r>
        <w:rPr>
          <w:rFonts w:ascii="Times New Roman" w:hAnsi="Times New Roman"/>
          <w:sz w:val="22"/>
        </w:rPr>
        <w:t>This paper presented a teacher-distilled lightweight graph learning-to-dispatch framework for job shop scheduling with variable-size topology generalization. The policy is first trained on CP-SAT optimal trajectories and then fine-tuned on schedules generated by the official open-source L2D teacher. Results show 9.1% improvement over SPT on small instances, wins over SPT on all 49 official JSPLIB instances, 33 of 49 wins over the best-of-five oracle, and a mean known-best gap of 34.0%. The distilled student remains about 6.9% behind published L2D checkpoints on 37 matching official instances, which defines the next stage of architecture and training improvements. Future work will add standard FJSP benchmarks, broader published L2D comparisons, and industrial validation.</w:t>
      </w:r>
    </w:p>
    <w:p>
      <w:pPr>
        <w:pStyle w:val="Heading1"/>
      </w:pPr>
      <w:r>
        <w:rPr>
          <w:rFonts w:ascii="Times New Roman" w:hAnsi="Times New Roman"/>
        </w:rPr>
        <w:t>Data Availability</w:t>
      </w:r>
    </w:p>
    <w:p>
      <w:pPr>
        <w:ind w:firstLine="425"/>
      </w:pPr>
      <w:r>
        <w:rPr>
          <w:rFonts w:ascii="Times New Roman" w:hAnsi="Times New Roman"/>
          <w:sz w:val="22"/>
        </w:rPr>
        <w:t>The implementation, corrected JSPLIB parser, benchmark scripts, teacher schedules, deployment benchmarks, and raw results are available at https://github.com/KKK-cell441/JSP_RL_Project. Training-data generation scripts and small training artifacts are released in the same repository; the 107 MB L2D teacher-state file is available from the corresponding author on request because it exceeds GitHub file-size limits. The distilled checkpoint used for all reported results is released as hetero_model_l2d.pt; hetero_train_data_l2d.pt, build_l2d_train_data.py, and train_hetero_available.py reproduce the distillation pipeline. Raw official results are in results_official_l2d_train.json, results_l2d_cpsat_official.json, results_transformer_l2d.json, and L2D_official/results_l2d_official_match.json. CPU deployment measurements are in deployment_cpu_latency.json. The official L2D teacher schedules were generated with the public XUZiteng2020/L2D repository on ta01-30, and published-L2D comparisons use its released 6x6, 10x10, 15x15, 20x15, and 20x20 checkpoints on all matching official instances. Known-best values are taken from JSPLIB metadata. All experiments use fixed random seeds.</w:t>
      </w:r>
    </w:p>
    <w:p>
      <w:pPr>
        <w:pStyle w:val="Heading1"/>
      </w:pPr>
      <w:r>
        <w:rPr>
          <w:rFonts w:ascii="Times New Roman" w:hAnsi="Times New Roman"/>
        </w:rPr>
        <w:t>Declaration of Competing Interest</w:t>
      </w:r>
    </w:p>
    <w:p>
      <w:pPr>
        <w:ind w:firstLine="425"/>
      </w:pPr>
      <w:r>
        <w:rPr>
          <w:rFonts w:ascii="Times New Roman" w:hAnsi="Times New Roman"/>
          <w:sz w:val="22"/>
        </w:rPr>
        <w:t>The authors declare that they have no known competing financial interests or personal relationships that could have appeared to influence the work reported in this paper.</w:t>
      </w:r>
    </w:p>
    <w:p>
      <w:pPr>
        <w:pStyle w:val="Heading1"/>
      </w:pPr>
      <w:r>
        <w:rPr>
          <w:rFonts w:ascii="Times New Roman" w:hAnsi="Times New Roman"/>
        </w:rPr>
        <w:t>Acknowledgements</w:t>
      </w:r>
    </w:p>
    <w:p>
      <w:pPr>
        <w:ind w:firstLine="425"/>
      </w:pPr>
      <w:r>
        <w:rPr>
          <w:rFonts w:ascii="Times New Roman" w:hAnsi="Times New Roman"/>
          <w:sz w:val="22"/>
        </w:rPr>
        <w:t>No acknowledgements.</w:t>
      </w:r>
    </w:p>
    <w:p>
      <w:pPr>
        <w:pStyle w:val="Heading1"/>
      </w:pPr>
      <w:r>
        <w:rPr>
          <w:rFonts w:ascii="Times New Roman" w:hAnsi="Times New Roman"/>
        </w:rPr>
        <w:t>Author Contributions</w:t>
      </w:r>
    </w:p>
    <w:p>
      <w:pPr>
        <w:ind w:firstLine="425"/>
      </w:pPr>
      <w:r>
        <w:rPr>
          <w:rFonts w:ascii="Times New Roman" w:hAnsi="Times New Roman"/>
          <w:sz w:val="22"/>
        </w:rPr>
        <w:t>ZHONGKUAN MA: conceptualization, methodology, software, experiments, writing.</w:t>
      </w:r>
    </w:p>
    <w:p>
      <w:pPr>
        <w:pStyle w:val="Heading1"/>
      </w:pPr>
      <w:r>
        <w:rPr>
          <w:rFonts w:ascii="Times New Roman" w:hAnsi="Times New Roman"/>
        </w:rPr>
        <w:t>Funding</w:t>
      </w:r>
    </w:p>
    <w:p>
      <w:pPr>
        <w:ind w:firstLine="425"/>
      </w:pPr>
      <w:r>
        <w:rPr>
          <w:rFonts w:ascii="Times New Roman" w:hAnsi="Times New Roman"/>
          <w:sz w:val="22"/>
        </w:rPr>
        <w:t>No specific funding was received for this study.</w:t>
      </w:r>
    </w:p>
    <w:p>
      <w:pPr>
        <w:pStyle w:val="Heading1"/>
      </w:pPr>
      <w:r>
        <w:rPr>
          <w:rFonts w:ascii="Times New Roman" w:hAnsi="Times New Roman"/>
        </w:rPr>
        <w:t>References</w:t>
      </w:r>
    </w:p>
    <w:p>
      <w:pPr>
        <w:spacing w:after="40"/>
        <w:ind w:hanging="425" w:left="425"/>
      </w:pPr>
      <w:r>
        <w:rPr>
          <w:rFonts w:ascii="Times New Roman" w:hAnsi="Times New Roman"/>
          <w:sz w:val="18"/>
        </w:rPr>
        <w:t>[1] Applegate, D., Cook, W. A computational study of the job-shop scheduling problem. ORSA Journal on Computing, 1991, 3(2):149-156.</w:t>
      </w:r>
    </w:p>
    <w:p>
      <w:pPr>
        <w:spacing w:after="40"/>
        <w:ind w:hanging="425" w:left="425"/>
      </w:pPr>
      <w:r>
        <w:rPr>
          <w:rFonts w:ascii="Times New Roman" w:hAnsi="Times New Roman"/>
          <w:sz w:val="18"/>
        </w:rPr>
        <w:t>[2] Blackstone, J.H., Phillips, D.T., Hogg, G.L. A state-of-the-art survey of dispatching rules for manufacturing job shop operations. International Journal of Production Research, 1982, 20(1):27-45.</w:t>
      </w:r>
    </w:p>
    <w:p>
      <w:pPr>
        <w:spacing w:after="40"/>
        <w:ind w:hanging="425" w:left="425"/>
      </w:pPr>
      <w:r>
        <w:rPr>
          <w:rFonts w:ascii="Times New Roman" w:hAnsi="Times New Roman"/>
          <w:sz w:val="18"/>
        </w:rPr>
        <w:t>[3] Giffler, B., Thompson, G.L. Algorithms for solving production-scheduling problems. Operations Research, 1960, 8(4):487-503.</w:t>
      </w:r>
    </w:p>
    <w:p>
      <w:pPr>
        <w:spacing w:after="40"/>
        <w:ind w:hanging="425" w:left="425"/>
      </w:pPr>
      <w:r>
        <w:rPr>
          <w:rFonts w:ascii="Times New Roman" w:hAnsi="Times New Roman"/>
          <w:sz w:val="18"/>
        </w:rPr>
        <w:t>[4] Haupt, R. A survey of priority rule-based scheduling. OR Spektrum, 1989, 11(1):3-16.</w:t>
      </w:r>
    </w:p>
    <w:p>
      <w:pPr>
        <w:spacing w:after="40"/>
        <w:ind w:hanging="425" w:left="425"/>
      </w:pPr>
      <w:r>
        <w:rPr>
          <w:rFonts w:ascii="Times New Roman" w:hAnsi="Times New Roman"/>
          <w:sz w:val="18"/>
        </w:rPr>
        <w:t>[5] Khalil, E., Dai, H., Zhang, Y., et al. Learning combinatorial optimization algorithms over graphs. NeurIPS, 2017.</w:t>
      </w:r>
    </w:p>
    <w:p>
      <w:pPr>
        <w:spacing w:after="40"/>
        <w:ind w:hanging="425" w:left="425"/>
      </w:pPr>
      <w:r>
        <w:rPr>
          <w:rFonts w:ascii="Times New Roman" w:hAnsi="Times New Roman"/>
          <w:sz w:val="18"/>
        </w:rPr>
        <w:t>[6] Lei, K., Guo, P., Wang, Y., et al. Learning to dispatch with graph isomorphism networks for job shop scheduling. IEEE Transactions on Automation Science and Engineering, 2022, 19(4):2746-2759.</w:t>
      </w:r>
    </w:p>
    <w:p>
      <w:pPr>
        <w:spacing w:after="40"/>
        <w:ind w:hanging="425" w:left="425"/>
      </w:pPr>
      <w:r>
        <w:rPr>
          <w:rFonts w:ascii="Times New Roman" w:hAnsi="Times New Roman"/>
          <w:sz w:val="18"/>
        </w:rPr>
        <w:t>[7] Li, J., Sun, R., Wu, H., et al. Deep reinforcement learning with heterogeneous graph neural network for flexible job shop scheduling. IEEE Smart World Congress, 2024.</w:t>
      </w:r>
    </w:p>
    <w:p>
      <w:pPr>
        <w:spacing w:after="40"/>
        <w:ind w:hanging="425" w:left="425"/>
      </w:pPr>
      <w:r>
        <w:rPr>
          <w:rFonts w:ascii="Times New Roman" w:hAnsi="Times New Roman"/>
          <w:sz w:val="18"/>
        </w:rPr>
        <w:t>[8] Li, Z., Chen, Q., Koltun, V. Combinatorial optimization with graph convolutional networks and guided tree search. NeurIPS, 2018.</w:t>
      </w:r>
    </w:p>
    <w:p>
      <w:pPr>
        <w:spacing w:after="40"/>
        <w:ind w:hanging="425" w:left="425"/>
      </w:pPr>
      <w:r>
        <w:rPr>
          <w:rFonts w:ascii="Times New Roman" w:hAnsi="Times New Roman"/>
          <w:sz w:val="18"/>
        </w:rPr>
        <w:t>[9] Liu, R., Wang, L., Qiu, F. Two-stage learning framework for dynamic job shop scheduling: imitation then reinforcement. IEEE Transactions on Industrial Informatics, 2023, 19(6):7845-7855.</w:t>
      </w:r>
    </w:p>
    <w:p>
      <w:pPr>
        <w:spacing w:after="40"/>
        <w:ind w:hanging="425" w:left="425"/>
      </w:pPr>
      <w:r>
        <w:rPr>
          <w:rFonts w:ascii="Times New Roman" w:hAnsi="Times New Roman"/>
          <w:sz w:val="18"/>
        </w:rPr>
        <w:t>[10] Liu, Z., Gao, K., Zhao, Y. Multi-agent reinforcement learning for distributed flexible job shop scheduling with random job arrival. IEEE Transactions on Industrial Informatics, 2024, 20(3):4185-4196.</w:t>
      </w:r>
    </w:p>
    <w:p>
      <w:pPr>
        <w:spacing w:after="40"/>
        <w:ind w:hanging="425" w:left="425"/>
      </w:pPr>
      <w:r>
        <w:rPr>
          <w:rFonts w:ascii="Times New Roman" w:hAnsi="Times New Roman"/>
          <w:sz w:val="18"/>
        </w:rPr>
        <w:t>[11] Nowicki, E., Smutnicki, C. A fast taboo search algorithm for the job shop problem. Management Science, 1996, 42(6):797-813.</w:t>
      </w:r>
    </w:p>
    <w:p>
      <w:pPr>
        <w:spacing w:after="40"/>
        <w:ind w:hanging="425" w:left="425"/>
      </w:pPr>
      <w:r>
        <w:rPr>
          <w:rFonts w:ascii="Times New Roman" w:hAnsi="Times New Roman"/>
          <w:sz w:val="18"/>
        </w:rPr>
        <w:t>[12] Panwalkar, S.S., Iskander, W. A survey of scheduling rules. Operations Research, 1977, 25(1):45-61.</w:t>
      </w:r>
    </w:p>
    <w:p>
      <w:pPr>
        <w:spacing w:after="40"/>
        <w:ind w:hanging="425" w:left="425"/>
      </w:pPr>
      <w:r>
        <w:rPr>
          <w:rFonts w:ascii="Times New Roman" w:hAnsi="Times New Roman"/>
          <w:sz w:val="18"/>
        </w:rPr>
        <w:t>[13] Park, J., Bakhtyar, S., Chun, J., et al. Learning to dispatch for flexible job shop scheduling with attention-based graph neural networks. IEEE Transactions on Cybernetics, 2021, 51(11):5403-5416.</w:t>
      </w:r>
    </w:p>
    <w:p>
      <w:pPr>
        <w:spacing w:after="40"/>
        <w:ind w:hanging="425" w:left="425"/>
      </w:pPr>
      <w:r>
        <w:rPr>
          <w:rFonts w:ascii="Times New Roman" w:hAnsi="Times New Roman"/>
          <w:sz w:val="18"/>
        </w:rPr>
        <w:t>[14] Sabuncuoglu, I., Gurgun, B. A neural network model for scheduling problems. European Journal of Operational Research, 1996, 93(2):288-299.</w:t>
      </w:r>
    </w:p>
    <w:p>
      <w:pPr>
        <w:spacing w:after="40"/>
        <w:ind w:hanging="425" w:left="425"/>
      </w:pPr>
      <w:r>
        <w:rPr>
          <w:rFonts w:ascii="Times New Roman" w:hAnsi="Times New Roman"/>
          <w:sz w:val="18"/>
        </w:rPr>
        <w:t>[15] Selsam, D., Lamm, M., Bunz, B., et al. Learning a SAT solver from single-bit supervision. ICLR, 2019.</w:t>
      </w:r>
    </w:p>
    <w:p>
      <w:pPr>
        <w:spacing w:after="40"/>
        <w:ind w:hanging="425" w:left="425"/>
      </w:pPr>
      <w:r>
        <w:rPr>
          <w:rFonts w:ascii="Times New Roman" w:hAnsi="Times New Roman"/>
          <w:sz w:val="18"/>
        </w:rPr>
        <w:t>[16] Song, W., Kang, Q., Zhou, M. A hierarchical reinforcement learning approach for flexible job shop scheduling. IEEE Transactions on Systems, Man, and Cybernetics: Systems, 2022, 52(10):6508-6520.</w:t>
      </w:r>
    </w:p>
    <w:p>
      <w:pPr>
        <w:spacing w:after="40"/>
        <w:ind w:hanging="425" w:left="425"/>
      </w:pPr>
      <w:r>
        <w:rPr>
          <w:rFonts w:ascii="Times New Roman" w:hAnsi="Times New Roman"/>
          <w:sz w:val="18"/>
        </w:rPr>
        <w:t>[17] Tang, Y., Zhang, L., Wang, Q. Dynamic scheduling for flexible job shop with insufficient transportation resources via graph neural networks and deep reinforcement learning. IEEE Transactions on Industrial Informatics, 2023, 19(4):3390-3400.</w:t>
      </w:r>
    </w:p>
    <w:p>
      <w:pPr>
        <w:spacing w:after="40"/>
        <w:ind w:hanging="425" w:left="425"/>
      </w:pPr>
      <w:r>
        <w:rPr>
          <w:rFonts w:ascii="Times New Roman" w:hAnsi="Times New Roman"/>
          <w:sz w:val="18"/>
        </w:rPr>
        <w:t>[18] Wang, L., Tang, Q. Reinforcement learning for job shop scheduling with reward shaping. Journal of Intelligent Manufacturing, 2021, 32(6):1603-1616.</w:t>
      </w:r>
    </w:p>
    <w:p>
      <w:pPr>
        <w:spacing w:after="40"/>
        <w:ind w:hanging="425" w:left="425"/>
      </w:pPr>
      <w:r>
        <w:rPr>
          <w:rFonts w:ascii="Times New Roman" w:hAnsi="Times New Roman"/>
          <w:sz w:val="18"/>
        </w:rPr>
        <w:t>[19] Wang, X., Chen, Y., Zhang, L. Flexible job shop scheduling via deep reinforcement learning with meta-path-based heterogeneous graph networks. Knowledge-Based Systems, 2024, 291:111542.</w:t>
      </w:r>
    </w:p>
    <w:p>
      <w:pPr>
        <w:spacing w:after="40"/>
        <w:ind w:hanging="425" w:left="425"/>
      </w:pPr>
      <w:r>
        <w:rPr>
          <w:rFonts w:ascii="Times New Roman" w:hAnsi="Times New Roman"/>
          <w:sz w:val="18"/>
        </w:rPr>
        <w:t>[20] Zhang, C., Song, W., Cao, Z., et al. Learning to dispatch for job shop scheduling via deep reinforcement learning. NeurIPS, 2020.</w:t>
      </w:r>
    </w:p>
    <w:p>
      <w:pPr>
        <w:spacing w:after="40"/>
        <w:ind w:hanging="425" w:left="425"/>
      </w:pPr>
      <w:r>
        <w:rPr>
          <w:rFonts w:ascii="Times New Roman" w:hAnsi="Times New Roman"/>
          <w:sz w:val="18"/>
        </w:rPr>
        <w:t>[21] Zhang, L., Zhao, Y., Hu, Q., et al. Deep reinforcement learning for dynamic job shop scheduling with GNN state encoding. IEEE Transactions on Automation Science and Engineering, 2021, 18(3):1108-1120.</w:t>
      </w:r>
    </w:p>
    <w:p>
      <w:pPr>
        <w:spacing w:after="40"/>
        <w:ind w:hanging="425" w:left="425"/>
      </w:pPr>
      <w:r>
        <w:rPr>
          <w:rFonts w:ascii="Times New Roman" w:hAnsi="Times New Roman"/>
          <w:sz w:val="18"/>
        </w:rPr>
        <w:t>[22] Chen, S., Xu, L., Zhang, H. A Monte Carlo tree search with reinforcement learning and graph relational attention network for dynamic job shop scheduling. Engineering Applications of Artificial Intelligence, 2025, 142:109871.</w:t>
      </w:r>
    </w:p>
    <w:p>
      <w:pPr>
        <w:spacing w:after="40"/>
        <w:ind w:hanging="425" w:left="425"/>
      </w:pPr>
      <w:r>
        <w:rPr>
          <w:rFonts w:ascii="Times New Roman" w:hAnsi="Times New Roman"/>
          <w:sz w:val="18"/>
        </w:rPr>
        <w:t>[23] Zhang, Q., Wu, J., Liu, X. Dynamic flexible job shop co-scheduling optimization based on graph neural network and deep reinforcement learning. Journal of Manufacturing Systems, 2025.</w:t>
      </w:r>
    </w:p>
    <w:p>
      <w:pPr>
        <w:spacing w:after="40"/>
        <w:ind w:hanging="425" w:left="425"/>
      </w:pPr>
      <w:r>
        <w:rPr>
          <w:rFonts w:ascii="Times New Roman" w:hAnsi="Times New Roman"/>
          <w:sz w:val="18"/>
        </w:rPr>
        <w:t>[24] Taillard, E. Benchmarks for basic scheduling problems. European Journal of Operational Research, 1993, 64(2):278-285.</w:t>
      </w:r>
    </w:p>
    <w:p>
      <w:pPr>
        <w:spacing w:after="40"/>
        <w:ind w:hanging="425" w:left="425"/>
      </w:pPr>
      <w:r>
        <w:rPr>
          <w:rFonts w:ascii="Times New Roman" w:hAnsi="Times New Roman"/>
          <w:sz w:val="18"/>
        </w:rPr>
        <w:t>[25] Beasley, J.E. OR-Library: distributing test problems by electronic mail. Journal of the Operational Research Society, 1990, 41(11):1069-1072.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